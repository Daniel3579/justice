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E93F2B" w14:textId="77777777" w:rsidR="00503D4B" w:rsidRPr="00C53307" w:rsidRDefault="004541DA">
      <w:pPr>
        <w:spacing w:before="2000"/>
        <w:jc w:val="center"/>
        <w:rPr>
          <w:lang w:val="ru-RU"/>
        </w:rPr>
      </w:pPr>
      <w:r w:rsidRPr="00C53307">
        <w:rPr>
          <w:b/>
          <w:sz w:val="32"/>
          <w:lang w:val="ru-RU"/>
        </w:rPr>
        <w:t>ТЕХНИЧЕСКОЕ ЗАДАНИЕ</w:t>
      </w:r>
    </w:p>
    <w:p w14:paraId="4629247F" w14:textId="77777777" w:rsidR="00503D4B" w:rsidRPr="00C53307" w:rsidRDefault="004541DA">
      <w:pPr>
        <w:jc w:val="center"/>
        <w:rPr>
          <w:lang w:val="ru-RU"/>
        </w:rPr>
      </w:pPr>
      <w:r w:rsidRPr="00C53307">
        <w:rPr>
          <w:b/>
          <w:sz w:val="28"/>
          <w:lang w:val="ru-RU"/>
        </w:rPr>
        <w:t>на создание автоматизированной системы</w:t>
      </w:r>
      <w:r w:rsidRPr="00C53307">
        <w:rPr>
          <w:b/>
          <w:sz w:val="28"/>
          <w:lang w:val="ru-RU"/>
        </w:rPr>
        <w:br/>
        <w:t>«Генеративная система формирования исковых заявлений»</w:t>
      </w:r>
    </w:p>
    <w:p w14:paraId="3369E7BE" w14:textId="77777777" w:rsidR="00503D4B" w:rsidRPr="00C53307" w:rsidRDefault="004541DA">
      <w:pPr>
        <w:spacing w:before="360"/>
        <w:jc w:val="center"/>
        <w:rPr>
          <w:sz w:val="28"/>
          <w:lang w:val="ru-RU"/>
        </w:rPr>
      </w:pPr>
      <w:r w:rsidRPr="00C53307">
        <w:rPr>
          <w:sz w:val="28"/>
        </w:rPr>
        <w:t>JUSTICE</w:t>
      </w:r>
      <w:r w:rsidRPr="00C53307">
        <w:rPr>
          <w:sz w:val="28"/>
          <w:lang w:val="ru-RU"/>
        </w:rPr>
        <w:br/>
        <w:t>Проектная группа ЭФМО-01-25</w:t>
      </w:r>
    </w:p>
    <w:p w14:paraId="00EC2211" w14:textId="77777777" w:rsidR="00503D4B" w:rsidRPr="00C53307" w:rsidRDefault="004541DA">
      <w:pPr>
        <w:spacing w:before="600"/>
        <w:jc w:val="center"/>
        <w:rPr>
          <w:sz w:val="28"/>
          <w:lang w:val="ru-RU"/>
        </w:rPr>
      </w:pPr>
      <w:r w:rsidRPr="00C53307">
        <w:rPr>
          <w:sz w:val="28"/>
          <w:lang w:val="ru-RU"/>
        </w:rPr>
        <w:t>Разработчики:</w:t>
      </w:r>
      <w:r w:rsidRPr="00C53307">
        <w:rPr>
          <w:sz w:val="28"/>
          <w:lang w:val="ru-RU"/>
        </w:rPr>
        <w:br/>
        <w:t xml:space="preserve">Коляда Даниил — </w:t>
      </w:r>
      <w:r w:rsidRPr="00C53307">
        <w:rPr>
          <w:sz w:val="28"/>
        </w:rPr>
        <w:t>Lead</w:t>
      </w:r>
      <w:r w:rsidRPr="00C53307">
        <w:rPr>
          <w:sz w:val="28"/>
          <w:lang w:val="ru-RU"/>
        </w:rPr>
        <w:br/>
        <w:t>Седова Мария — Архитектор/Аналитик</w:t>
      </w:r>
      <w:r w:rsidRPr="00C53307">
        <w:rPr>
          <w:sz w:val="28"/>
          <w:lang w:val="ru-RU"/>
        </w:rPr>
        <w:br/>
      </w:r>
      <w:proofErr w:type="spellStart"/>
      <w:r w:rsidRPr="00C53307">
        <w:rPr>
          <w:sz w:val="28"/>
          <w:lang w:val="ru-RU"/>
        </w:rPr>
        <w:t>Вуйко</w:t>
      </w:r>
      <w:proofErr w:type="spellEnd"/>
      <w:r w:rsidRPr="00C53307">
        <w:rPr>
          <w:sz w:val="28"/>
          <w:lang w:val="ru-RU"/>
        </w:rPr>
        <w:t xml:space="preserve"> Ярослава — Тестировщик/</w:t>
      </w:r>
      <w:r w:rsidRPr="00C53307">
        <w:rPr>
          <w:sz w:val="28"/>
        </w:rPr>
        <w:t>DevOps</w:t>
      </w:r>
      <w:r w:rsidRPr="00C53307">
        <w:rPr>
          <w:sz w:val="28"/>
          <w:lang w:val="ru-RU"/>
        </w:rPr>
        <w:br/>
        <w:t xml:space="preserve">Сорокина Кристина — </w:t>
      </w:r>
      <w:r w:rsidRPr="00C53307">
        <w:rPr>
          <w:sz w:val="28"/>
        </w:rPr>
        <w:t>Frontend</w:t>
      </w:r>
      <w:r w:rsidRPr="00C53307">
        <w:rPr>
          <w:sz w:val="28"/>
          <w:lang w:val="ru-RU"/>
        </w:rPr>
        <w:t>-разработчик</w:t>
      </w:r>
      <w:r w:rsidRPr="00C53307">
        <w:rPr>
          <w:sz w:val="28"/>
          <w:lang w:val="ru-RU"/>
        </w:rPr>
        <w:br/>
        <w:t xml:space="preserve">Бакланова Екатерина — </w:t>
      </w:r>
      <w:r w:rsidRPr="00C53307">
        <w:rPr>
          <w:sz w:val="28"/>
        </w:rPr>
        <w:t>Backend</w:t>
      </w:r>
      <w:r w:rsidRPr="00C53307">
        <w:rPr>
          <w:sz w:val="28"/>
          <w:lang w:val="ru-RU"/>
        </w:rPr>
        <w:t>-разработчик</w:t>
      </w:r>
    </w:p>
    <w:p w14:paraId="036417D4" w14:textId="77777777" w:rsidR="00C53307" w:rsidRDefault="00C53307">
      <w:pPr>
        <w:spacing w:before="1400"/>
        <w:jc w:val="center"/>
        <w:rPr>
          <w:sz w:val="28"/>
          <w:lang w:val="ru-RU"/>
        </w:rPr>
      </w:pPr>
    </w:p>
    <w:p w14:paraId="0912E69B" w14:textId="77777777" w:rsidR="00C53307" w:rsidRDefault="00C53307">
      <w:pPr>
        <w:spacing w:before="1400"/>
        <w:jc w:val="center"/>
        <w:rPr>
          <w:sz w:val="28"/>
          <w:lang w:val="ru-RU"/>
        </w:rPr>
      </w:pPr>
    </w:p>
    <w:p w14:paraId="7DE3A8EF" w14:textId="476C0AA4" w:rsidR="00503D4B" w:rsidRPr="00C53307" w:rsidRDefault="004541DA">
      <w:pPr>
        <w:spacing w:before="1400"/>
        <w:jc w:val="center"/>
        <w:rPr>
          <w:sz w:val="28"/>
          <w:lang w:val="ru-RU"/>
        </w:rPr>
      </w:pPr>
      <w:r w:rsidRPr="00C53307">
        <w:rPr>
          <w:sz w:val="28"/>
          <w:lang w:val="ru-RU"/>
        </w:rPr>
        <w:t>Москва, 2026</w:t>
      </w:r>
    </w:p>
    <w:p w14:paraId="21D4D2F6" w14:textId="77777777" w:rsidR="00503D4B" w:rsidRPr="00C53307" w:rsidRDefault="004541DA">
      <w:pPr>
        <w:rPr>
          <w:lang w:val="ru-RU"/>
        </w:rPr>
      </w:pPr>
      <w:r w:rsidRPr="00C53307">
        <w:rPr>
          <w:lang w:val="ru-RU"/>
        </w:rPr>
        <w:br w:type="page"/>
      </w:r>
    </w:p>
    <w:p w14:paraId="7CADE93A" w14:textId="77777777" w:rsidR="00503D4B" w:rsidRPr="00F22402" w:rsidRDefault="004541DA" w:rsidP="00F22402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lang w:val="ru-RU"/>
        </w:rPr>
      </w:pPr>
      <w:r w:rsidRPr="00F22402">
        <w:rPr>
          <w:rFonts w:ascii="Times New Roman" w:hAnsi="Times New Roman" w:cs="Times New Roman"/>
          <w:color w:val="auto"/>
          <w:lang w:val="ru-RU"/>
        </w:rPr>
        <w:lastRenderedPageBreak/>
        <w:t>1 Общие сведения</w:t>
      </w:r>
    </w:p>
    <w:p w14:paraId="36D94950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1.1 Полное наименование системы</w:t>
      </w:r>
    </w:p>
    <w:p w14:paraId="48DE43A0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Полное наименование: «Генеративная система формирования исковых заявлений» (</w:t>
      </w:r>
      <w:r w:rsidRPr="00F22402">
        <w:rPr>
          <w:rFonts w:cs="Times New Roman"/>
          <w:sz w:val="28"/>
          <w:szCs w:val="28"/>
        </w:rPr>
        <w:t>JUSTICE</w:t>
      </w:r>
      <w:r w:rsidRPr="00F22402">
        <w:rPr>
          <w:rFonts w:cs="Times New Roman"/>
          <w:sz w:val="28"/>
          <w:szCs w:val="28"/>
          <w:lang w:val="ru-RU"/>
        </w:rPr>
        <w:t>).</w:t>
      </w:r>
    </w:p>
    <w:p w14:paraId="11D5287F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1.2 Основания для создания автоматизированной системы</w:t>
      </w:r>
    </w:p>
    <w:p w14:paraId="397F3BAC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Основанием для создания автоматизированной системы (АС) является учебный проект по разработке программного прототипа, использующего большие языковые модели и поиск правовой информации для подготовки чернового искового заявления по описанию ситуации пользователем.</w:t>
      </w:r>
    </w:p>
    <w:p w14:paraId="6120FD6A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Документ структурирован с учетом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49A6B3BC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1.3 </w:t>
      </w:r>
      <w:proofErr w:type="spellStart"/>
      <w:r w:rsidRPr="00F22402">
        <w:rPr>
          <w:rFonts w:ascii="Times New Roman" w:hAnsi="Times New Roman" w:cs="Times New Roman"/>
          <w:color w:val="auto"/>
          <w:sz w:val="28"/>
          <w:szCs w:val="28"/>
        </w:rPr>
        <w:t>Сведения</w:t>
      </w:r>
      <w:proofErr w:type="spellEnd"/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 о </w:t>
      </w:r>
      <w:proofErr w:type="spellStart"/>
      <w:r w:rsidRPr="00F22402">
        <w:rPr>
          <w:rFonts w:ascii="Times New Roman" w:hAnsi="Times New Roman" w:cs="Times New Roman"/>
          <w:color w:val="auto"/>
          <w:sz w:val="28"/>
          <w:szCs w:val="28"/>
        </w:rPr>
        <w:t>разработчике</w:t>
      </w:r>
      <w:proofErr w:type="spellEnd"/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 и участниках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5417"/>
      </w:tblGrid>
      <w:tr w:rsidR="00C53307" w:rsidRPr="00F22402" w14:paraId="65332545" w14:textId="77777777" w:rsidTr="00C53307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1B4A002D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b/>
                <w:szCs w:val="28"/>
              </w:rPr>
              <w:t>Участник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0F57FC4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b/>
                <w:szCs w:val="28"/>
              </w:rPr>
              <w:t>Роль</w:t>
            </w:r>
          </w:p>
        </w:tc>
      </w:tr>
      <w:tr w:rsidR="00C53307" w:rsidRPr="000937F8" w14:paraId="67F667E1" w14:textId="77777777" w:rsidTr="00C53307">
        <w:trPr>
          <w:jc w:val="center"/>
        </w:trPr>
        <w:tc>
          <w:tcPr>
            <w:tcW w:w="0" w:type="auto"/>
            <w:vAlign w:val="center"/>
          </w:tcPr>
          <w:p w14:paraId="7629A234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szCs w:val="28"/>
              </w:rPr>
              <w:t>Коляда</w:t>
            </w:r>
            <w:proofErr w:type="spellEnd"/>
            <w:r w:rsidRPr="00F2240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2402">
              <w:rPr>
                <w:rFonts w:cs="Times New Roman"/>
                <w:szCs w:val="28"/>
              </w:rPr>
              <w:t>Даниил</w:t>
            </w:r>
            <w:proofErr w:type="spellEnd"/>
          </w:p>
        </w:tc>
        <w:tc>
          <w:tcPr>
            <w:tcW w:w="0" w:type="auto"/>
            <w:vAlign w:val="center"/>
          </w:tcPr>
          <w:p w14:paraId="36409DE7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F22402">
              <w:rPr>
                <w:rFonts w:cs="Times New Roman"/>
                <w:szCs w:val="28"/>
              </w:rPr>
              <w:t>Lead</w:t>
            </w:r>
            <w:r w:rsidRPr="00F22402">
              <w:rPr>
                <w:rFonts w:cs="Times New Roman"/>
                <w:szCs w:val="28"/>
                <w:lang w:val="ru-RU"/>
              </w:rPr>
              <w:t>; координация и интеграция проекта</w:t>
            </w:r>
          </w:p>
        </w:tc>
      </w:tr>
      <w:tr w:rsidR="00C53307" w:rsidRPr="000937F8" w14:paraId="63834C25" w14:textId="77777777" w:rsidTr="00C53307">
        <w:trPr>
          <w:jc w:val="center"/>
        </w:trPr>
        <w:tc>
          <w:tcPr>
            <w:tcW w:w="0" w:type="auto"/>
            <w:vAlign w:val="center"/>
          </w:tcPr>
          <w:p w14:paraId="72FC0F15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Седова Мария</w:t>
            </w:r>
          </w:p>
        </w:tc>
        <w:tc>
          <w:tcPr>
            <w:tcW w:w="0" w:type="auto"/>
            <w:vAlign w:val="center"/>
          </w:tcPr>
          <w:p w14:paraId="4ADB8B7E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F22402">
              <w:rPr>
                <w:rFonts w:cs="Times New Roman"/>
                <w:szCs w:val="28"/>
                <w:lang w:val="ru-RU"/>
              </w:rPr>
              <w:t>Архитектор/аналитик; требования и документация</w:t>
            </w:r>
          </w:p>
        </w:tc>
      </w:tr>
      <w:tr w:rsidR="00C53307" w:rsidRPr="00F22402" w14:paraId="7CB0581C" w14:textId="77777777" w:rsidTr="00C53307">
        <w:trPr>
          <w:jc w:val="center"/>
        </w:trPr>
        <w:tc>
          <w:tcPr>
            <w:tcW w:w="0" w:type="auto"/>
            <w:vAlign w:val="center"/>
          </w:tcPr>
          <w:p w14:paraId="3F0D0C72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szCs w:val="28"/>
              </w:rPr>
              <w:t>Вуйко</w:t>
            </w:r>
            <w:proofErr w:type="spellEnd"/>
            <w:r w:rsidRPr="00F2240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2402">
              <w:rPr>
                <w:rFonts w:cs="Times New Roman"/>
                <w:szCs w:val="28"/>
              </w:rPr>
              <w:t>Ярослава</w:t>
            </w:r>
            <w:proofErr w:type="spellEnd"/>
          </w:p>
        </w:tc>
        <w:tc>
          <w:tcPr>
            <w:tcW w:w="0" w:type="auto"/>
            <w:vAlign w:val="center"/>
          </w:tcPr>
          <w:p w14:paraId="72A3458E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Тестировщик/DevOps</w:t>
            </w:r>
          </w:p>
        </w:tc>
      </w:tr>
      <w:tr w:rsidR="00C53307" w:rsidRPr="00F22402" w14:paraId="705BA95F" w14:textId="77777777" w:rsidTr="00C53307">
        <w:trPr>
          <w:jc w:val="center"/>
        </w:trPr>
        <w:tc>
          <w:tcPr>
            <w:tcW w:w="0" w:type="auto"/>
            <w:vAlign w:val="center"/>
          </w:tcPr>
          <w:p w14:paraId="1431305F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szCs w:val="28"/>
              </w:rPr>
              <w:t>Сорокина</w:t>
            </w:r>
            <w:proofErr w:type="spellEnd"/>
            <w:r w:rsidRPr="00F2240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2402">
              <w:rPr>
                <w:rFonts w:cs="Times New Roman"/>
                <w:szCs w:val="28"/>
              </w:rPr>
              <w:t>Кристина</w:t>
            </w:r>
            <w:proofErr w:type="spellEnd"/>
          </w:p>
        </w:tc>
        <w:tc>
          <w:tcPr>
            <w:tcW w:w="0" w:type="auto"/>
            <w:vAlign w:val="center"/>
          </w:tcPr>
          <w:p w14:paraId="3E196C47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Frontend-разработчик</w:t>
            </w:r>
          </w:p>
        </w:tc>
      </w:tr>
      <w:tr w:rsidR="00C53307" w:rsidRPr="00F22402" w14:paraId="7DD74FA2" w14:textId="77777777" w:rsidTr="00C53307">
        <w:trPr>
          <w:jc w:val="center"/>
        </w:trPr>
        <w:tc>
          <w:tcPr>
            <w:tcW w:w="0" w:type="auto"/>
            <w:vAlign w:val="center"/>
          </w:tcPr>
          <w:p w14:paraId="077D8997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szCs w:val="28"/>
              </w:rPr>
              <w:t>Бакланова</w:t>
            </w:r>
            <w:proofErr w:type="spellEnd"/>
            <w:r w:rsidRPr="00F2240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2402">
              <w:rPr>
                <w:rFonts w:cs="Times New Roman"/>
                <w:szCs w:val="28"/>
              </w:rPr>
              <w:t>Екатерина</w:t>
            </w:r>
            <w:proofErr w:type="spellEnd"/>
          </w:p>
        </w:tc>
        <w:tc>
          <w:tcPr>
            <w:tcW w:w="0" w:type="auto"/>
            <w:vAlign w:val="center"/>
          </w:tcPr>
          <w:p w14:paraId="761424DE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Backend-разработчик</w:t>
            </w:r>
          </w:p>
        </w:tc>
      </w:tr>
    </w:tbl>
    <w:p w14:paraId="4816E4C6" w14:textId="77777777" w:rsidR="00503D4B" w:rsidRPr="00F22402" w:rsidRDefault="00503D4B" w:rsidP="00F22402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31536190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</w:rPr>
        <w:t>1.4 Плановые сроки и финансирование</w:t>
      </w:r>
    </w:p>
    <w:p w14:paraId="66D29EC9" w14:textId="58BF414C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0937F8">
        <w:rPr>
          <w:rFonts w:cs="Times New Roman"/>
          <w:sz w:val="28"/>
          <w:szCs w:val="28"/>
          <w:lang w:val="ru-RU"/>
        </w:rPr>
        <w:t xml:space="preserve">Срок </w:t>
      </w:r>
      <w:r w:rsidR="000937F8" w:rsidRPr="000937F8">
        <w:rPr>
          <w:rFonts w:cs="Times New Roman"/>
          <w:sz w:val="28"/>
          <w:szCs w:val="28"/>
          <w:lang w:val="ru-RU"/>
        </w:rPr>
        <w:t>сдачи</w:t>
      </w:r>
      <w:r w:rsidRPr="000937F8">
        <w:rPr>
          <w:rFonts w:cs="Times New Roman"/>
          <w:sz w:val="28"/>
          <w:szCs w:val="28"/>
          <w:lang w:val="ru-RU"/>
        </w:rPr>
        <w:t xml:space="preserve"> учебного проекта</w:t>
      </w:r>
      <w:r w:rsidR="000937F8" w:rsidRPr="000937F8">
        <w:rPr>
          <w:rFonts w:cs="Times New Roman"/>
          <w:sz w:val="28"/>
          <w:szCs w:val="28"/>
          <w:lang w:val="ru-RU"/>
        </w:rPr>
        <w:t xml:space="preserve"> – 12.12.2026</w:t>
      </w:r>
      <w:r w:rsidRPr="00F22402">
        <w:rPr>
          <w:rFonts w:cs="Times New Roman"/>
          <w:sz w:val="28"/>
          <w:szCs w:val="28"/>
          <w:lang w:val="ru-RU"/>
        </w:rPr>
        <w:t xml:space="preserve">. </w:t>
      </w:r>
      <w:bookmarkStart w:id="0" w:name="_GoBack"/>
      <w:bookmarkEnd w:id="0"/>
      <w:r w:rsidRPr="00F22402">
        <w:rPr>
          <w:rFonts w:cs="Times New Roman"/>
          <w:sz w:val="28"/>
          <w:szCs w:val="28"/>
          <w:lang w:val="ru-RU"/>
        </w:rPr>
        <w:t>Финансирование в рамках учебного проекта отдельно не предусматривается; используются доступные проектной группе ресурсы и программные компоненты с учетом условий их лицензирования.</w:t>
      </w:r>
    </w:p>
    <w:p w14:paraId="39227E2E" w14:textId="77777777" w:rsidR="00503D4B" w:rsidRPr="00F22402" w:rsidRDefault="004541DA" w:rsidP="00F22402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lang w:val="ru-RU"/>
        </w:rPr>
      </w:pPr>
      <w:r w:rsidRPr="00F22402">
        <w:rPr>
          <w:rFonts w:ascii="Times New Roman" w:hAnsi="Times New Roman" w:cs="Times New Roman"/>
          <w:color w:val="auto"/>
          <w:lang w:val="ru-RU"/>
        </w:rPr>
        <w:lastRenderedPageBreak/>
        <w:t>2 Цели и назначение создания АС</w:t>
      </w:r>
    </w:p>
    <w:p w14:paraId="7B4F7988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2.1 Цели создания АС</w:t>
      </w:r>
    </w:p>
    <w:p w14:paraId="32F659E8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Цель текущего </w:t>
      </w:r>
      <w:r w:rsidRPr="00F22402">
        <w:rPr>
          <w:rFonts w:cs="Times New Roman"/>
          <w:sz w:val="28"/>
          <w:szCs w:val="28"/>
        </w:rPr>
        <w:t>MVP</w:t>
      </w:r>
      <w:r w:rsidRPr="00F22402">
        <w:rPr>
          <w:rFonts w:cs="Times New Roman"/>
          <w:sz w:val="28"/>
          <w:szCs w:val="28"/>
          <w:lang w:val="ru-RU"/>
        </w:rPr>
        <w:t xml:space="preserve"> — реализовать и проверить базовый конвейер, преобразующий свободное текстовое описание потребительского спора в проект искового заявления и возвращающий результат в одном из поддерживаемых форматов.</w:t>
      </w:r>
    </w:p>
    <w:p w14:paraId="2FE3EABB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Текущий основной сценарий: текст пользователя → извлечение фактов → поиск контекста в локальной векторной базе и в интернете → генерация текста иска → возврат </w:t>
      </w:r>
      <w:r w:rsidRPr="00F22402">
        <w:rPr>
          <w:rFonts w:cs="Times New Roman"/>
          <w:sz w:val="28"/>
          <w:szCs w:val="28"/>
        </w:rPr>
        <w:t>JSON</w:t>
      </w:r>
      <w:r w:rsidRPr="00F22402">
        <w:rPr>
          <w:rFonts w:cs="Times New Roman"/>
          <w:sz w:val="28"/>
          <w:szCs w:val="28"/>
          <w:lang w:val="ru-RU"/>
        </w:rPr>
        <w:t xml:space="preserve"> или файла.</w:t>
      </w:r>
    </w:p>
    <w:p w14:paraId="55B0CC6B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2.2 Назначение АС</w:t>
      </w:r>
    </w:p>
    <w:p w14:paraId="7A9EFF75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АС предназначена для вспомогательной подготовки чернового проекта искового заявления по спорам о защите прав потребителей. Результат должен проверяться пользователем до использования. Система не осуществляет подачу документов в суд, не представляет пользователя и не гарантирует юридическую корректность или результат судебного разбирательства.</w:t>
      </w:r>
    </w:p>
    <w:p w14:paraId="40BB1C7F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 Границы текущего </w:t>
      </w:r>
      <w:r w:rsidRPr="00F22402">
        <w:rPr>
          <w:rFonts w:ascii="Times New Roman" w:hAnsi="Times New Roman" w:cs="Times New Roman"/>
          <w:color w:val="auto"/>
          <w:sz w:val="28"/>
          <w:szCs w:val="28"/>
        </w:rPr>
        <w:t>MVP</w:t>
      </w:r>
    </w:p>
    <w:p w14:paraId="65410AAD" w14:textId="25B031B2" w:rsidR="00503D4B" w:rsidRPr="00F22402" w:rsidRDefault="005A57FF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</w:t>
      </w:r>
      <w:r w:rsidR="004541DA" w:rsidRPr="00F22402">
        <w:rPr>
          <w:rFonts w:cs="Times New Roman"/>
          <w:sz w:val="28"/>
          <w:szCs w:val="28"/>
          <w:lang w:val="ru-RU"/>
        </w:rPr>
        <w:t xml:space="preserve">еализованы текстовый </w:t>
      </w:r>
      <w:r w:rsidR="004541DA" w:rsidRPr="00F22402">
        <w:rPr>
          <w:rFonts w:cs="Times New Roman"/>
          <w:sz w:val="28"/>
          <w:szCs w:val="28"/>
        </w:rPr>
        <w:t>API</w:t>
      </w:r>
      <w:r w:rsidR="004541DA" w:rsidRPr="00F22402">
        <w:rPr>
          <w:rFonts w:cs="Times New Roman"/>
          <w:sz w:val="28"/>
          <w:szCs w:val="28"/>
          <w:lang w:val="ru-RU"/>
        </w:rPr>
        <w:t xml:space="preserve">-запрос, извлечение фактов, поиск контекста и генерация текста иска, а также возврат </w:t>
      </w:r>
      <w:r w:rsidR="004541DA" w:rsidRPr="00F22402">
        <w:rPr>
          <w:rFonts w:cs="Times New Roman"/>
          <w:sz w:val="28"/>
          <w:szCs w:val="28"/>
        </w:rPr>
        <w:t>JSON</w:t>
      </w:r>
      <w:r w:rsidR="004541DA" w:rsidRPr="00F22402">
        <w:rPr>
          <w:rFonts w:cs="Times New Roman"/>
          <w:sz w:val="28"/>
          <w:szCs w:val="28"/>
          <w:lang w:val="ru-RU"/>
        </w:rPr>
        <w:t xml:space="preserve">, </w:t>
      </w:r>
      <w:r w:rsidR="004541DA" w:rsidRPr="00F22402">
        <w:rPr>
          <w:rFonts w:cs="Times New Roman"/>
          <w:sz w:val="28"/>
          <w:szCs w:val="28"/>
        </w:rPr>
        <w:t>DOCX</w:t>
      </w:r>
      <w:r w:rsidR="004541DA" w:rsidRPr="00F22402">
        <w:rPr>
          <w:rFonts w:cs="Times New Roman"/>
          <w:sz w:val="28"/>
          <w:szCs w:val="28"/>
          <w:lang w:val="ru-RU"/>
        </w:rPr>
        <w:t xml:space="preserve"> и </w:t>
      </w:r>
      <w:r w:rsidR="004541DA" w:rsidRPr="00F22402">
        <w:rPr>
          <w:rFonts w:cs="Times New Roman"/>
          <w:sz w:val="28"/>
          <w:szCs w:val="28"/>
        </w:rPr>
        <w:t>TXT</w:t>
      </w:r>
      <w:r w:rsidR="004541DA" w:rsidRPr="00F22402">
        <w:rPr>
          <w:rFonts w:cs="Times New Roman"/>
          <w:sz w:val="28"/>
          <w:szCs w:val="28"/>
          <w:lang w:val="ru-RU"/>
        </w:rPr>
        <w:t xml:space="preserve">. </w:t>
      </w:r>
    </w:p>
    <w:p w14:paraId="0B438730" w14:textId="77777777" w:rsidR="00503D4B" w:rsidRPr="00F22402" w:rsidRDefault="004541DA" w:rsidP="00F22402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lang w:val="ru-RU"/>
        </w:rPr>
      </w:pPr>
      <w:r w:rsidRPr="00F22402">
        <w:rPr>
          <w:rFonts w:ascii="Times New Roman" w:hAnsi="Times New Roman" w:cs="Times New Roman"/>
          <w:color w:val="auto"/>
          <w:lang w:val="ru-RU"/>
        </w:rPr>
        <w:t>3 Характеристика объекта автоматизации</w:t>
      </w:r>
    </w:p>
    <w:p w14:paraId="38A5E4F9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Объект автоматизации — подготовка проекта искового заявления по неформальному текстовому описанию потребительского спора. На вход </w:t>
      </w:r>
      <w:r w:rsidRPr="00F22402">
        <w:rPr>
          <w:rFonts w:cs="Times New Roman"/>
          <w:sz w:val="28"/>
          <w:szCs w:val="28"/>
        </w:rPr>
        <w:t>API</w:t>
      </w:r>
      <w:r w:rsidRPr="00F22402">
        <w:rPr>
          <w:rFonts w:cs="Times New Roman"/>
          <w:sz w:val="28"/>
          <w:szCs w:val="28"/>
          <w:lang w:val="ru-RU"/>
        </w:rPr>
        <w:t xml:space="preserve"> поступает текст, на выходе формируется текст искового заявления и, в зависимости от </w:t>
      </w:r>
      <w:r w:rsidRPr="00F22402">
        <w:rPr>
          <w:rFonts w:cs="Times New Roman"/>
          <w:sz w:val="28"/>
          <w:szCs w:val="28"/>
        </w:rPr>
        <w:t>endpoint</w:t>
      </w:r>
      <w:r w:rsidRPr="00F22402">
        <w:rPr>
          <w:rFonts w:cs="Times New Roman"/>
          <w:sz w:val="28"/>
          <w:szCs w:val="28"/>
          <w:lang w:val="ru-RU"/>
        </w:rPr>
        <w:t>, сведения о фактах и найденных источниках либо файл.</w:t>
      </w:r>
    </w:p>
    <w:p w14:paraId="4F4E0890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3.1 Условия эксплуатации</w:t>
      </w:r>
    </w:p>
    <w:p w14:paraId="7FAB498F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</w:rPr>
        <w:t>API</w:t>
      </w:r>
      <w:r w:rsidRPr="00F22402">
        <w:rPr>
          <w:rFonts w:cs="Times New Roman"/>
          <w:sz w:val="28"/>
          <w:szCs w:val="28"/>
          <w:lang w:val="ru-RU"/>
        </w:rPr>
        <w:t xml:space="preserve"> реализован на </w:t>
      </w:r>
      <w:proofErr w:type="spellStart"/>
      <w:r w:rsidRPr="00F22402">
        <w:rPr>
          <w:rFonts w:cs="Times New Roman"/>
          <w:sz w:val="28"/>
          <w:szCs w:val="28"/>
        </w:rPr>
        <w:t>FastAPI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и запускается через </w:t>
      </w:r>
      <w:proofErr w:type="spellStart"/>
      <w:r w:rsidRPr="00F22402">
        <w:rPr>
          <w:rFonts w:cs="Times New Roman"/>
          <w:sz w:val="28"/>
          <w:szCs w:val="28"/>
        </w:rPr>
        <w:t>Uvicorn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на порту 8000 при непосредственном выполнении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main</w:t>
      </w:r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. Для работы </w:t>
      </w:r>
      <w:r w:rsidRPr="00F22402">
        <w:rPr>
          <w:rFonts w:cs="Times New Roman"/>
          <w:sz w:val="28"/>
          <w:szCs w:val="28"/>
        </w:rPr>
        <w:t>AI</w:t>
      </w:r>
      <w:r w:rsidRPr="00F22402">
        <w:rPr>
          <w:rFonts w:cs="Times New Roman"/>
          <w:sz w:val="28"/>
          <w:szCs w:val="28"/>
          <w:lang w:val="ru-RU"/>
        </w:rPr>
        <w:t xml:space="preserve">-конвейера требуется установленный и доступный сервис </w:t>
      </w:r>
      <w:proofErr w:type="spellStart"/>
      <w:r w:rsidRPr="00F22402">
        <w:rPr>
          <w:rFonts w:cs="Times New Roman"/>
          <w:sz w:val="28"/>
          <w:szCs w:val="28"/>
        </w:rPr>
        <w:t>Ollama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с моделями </w:t>
      </w:r>
      <w:r w:rsidRPr="00F22402">
        <w:rPr>
          <w:rFonts w:cs="Times New Roman"/>
          <w:sz w:val="28"/>
          <w:szCs w:val="28"/>
        </w:rPr>
        <w:t>Mistral</w:t>
      </w:r>
      <w:r w:rsidRPr="00F22402">
        <w:rPr>
          <w:rFonts w:cs="Times New Roman"/>
          <w:sz w:val="28"/>
          <w:szCs w:val="28"/>
          <w:lang w:val="ru-RU"/>
        </w:rPr>
        <w:t xml:space="preserve"> и </w:t>
      </w:r>
      <w:r w:rsidRPr="00F22402">
        <w:rPr>
          <w:rFonts w:cs="Times New Roman"/>
          <w:sz w:val="28"/>
          <w:szCs w:val="28"/>
        </w:rPr>
        <w:t>Nomic</w:t>
      </w:r>
      <w:r w:rsidRPr="00F22402">
        <w:rPr>
          <w:rFonts w:cs="Times New Roman"/>
          <w:sz w:val="28"/>
          <w:szCs w:val="28"/>
          <w:lang w:val="ru-RU"/>
        </w:rPr>
        <w:t xml:space="preserve"> </w:t>
      </w:r>
      <w:r w:rsidRPr="00F22402">
        <w:rPr>
          <w:rFonts w:cs="Times New Roman"/>
          <w:sz w:val="28"/>
          <w:szCs w:val="28"/>
        </w:rPr>
        <w:t>Embeddings</w:t>
      </w:r>
      <w:r w:rsidRPr="00F22402">
        <w:rPr>
          <w:rFonts w:cs="Times New Roman"/>
          <w:sz w:val="28"/>
          <w:szCs w:val="28"/>
          <w:lang w:val="ru-RU"/>
        </w:rPr>
        <w:t xml:space="preserve">, подготовленная локальная база </w:t>
      </w:r>
      <w:proofErr w:type="spellStart"/>
      <w:r w:rsidRPr="00F22402">
        <w:rPr>
          <w:rFonts w:cs="Times New Roman"/>
          <w:sz w:val="28"/>
          <w:szCs w:val="28"/>
        </w:rPr>
        <w:t>ChromaDB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а также доступ к </w:t>
      </w:r>
      <w:r w:rsidRPr="00F22402">
        <w:rPr>
          <w:rFonts w:cs="Times New Roman"/>
          <w:sz w:val="28"/>
          <w:szCs w:val="28"/>
        </w:rPr>
        <w:t>DDGS</w:t>
      </w:r>
      <w:r w:rsidRPr="00F22402">
        <w:rPr>
          <w:rFonts w:cs="Times New Roman"/>
          <w:sz w:val="28"/>
          <w:szCs w:val="28"/>
          <w:lang w:val="ru-RU"/>
        </w:rPr>
        <w:t xml:space="preserve"> для дополнительного веб-поиска. Фактическая работоспособность зависит от настройки этих внешних компонентов.</w:t>
      </w:r>
    </w:p>
    <w:p w14:paraId="6931FD90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3.2 Пользователи</w:t>
      </w:r>
    </w:p>
    <w:p w14:paraId="3DD97F04" w14:textId="6126B9BB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Пользователь текущего прототипа взаимодействует с системой посредством </w:t>
      </w:r>
      <w:r w:rsidRPr="00F22402">
        <w:rPr>
          <w:rFonts w:cs="Times New Roman"/>
          <w:sz w:val="28"/>
          <w:szCs w:val="28"/>
        </w:rPr>
        <w:t>HTTP</w:t>
      </w:r>
      <w:r w:rsidRPr="00F22402">
        <w:rPr>
          <w:rFonts w:cs="Times New Roman"/>
          <w:sz w:val="28"/>
          <w:szCs w:val="28"/>
          <w:lang w:val="ru-RU"/>
        </w:rPr>
        <w:t xml:space="preserve">-клиента или </w:t>
      </w:r>
      <w:r w:rsidRPr="00F22402">
        <w:rPr>
          <w:rFonts w:cs="Times New Roman"/>
          <w:sz w:val="28"/>
          <w:szCs w:val="28"/>
        </w:rPr>
        <w:t>Swagger</w:t>
      </w:r>
      <w:r w:rsidRPr="00F22402">
        <w:rPr>
          <w:rFonts w:cs="Times New Roman"/>
          <w:sz w:val="28"/>
          <w:szCs w:val="28"/>
          <w:lang w:val="ru-RU"/>
        </w:rPr>
        <w:t xml:space="preserve"> </w:t>
      </w:r>
      <w:r w:rsidRPr="00F22402">
        <w:rPr>
          <w:rFonts w:cs="Times New Roman"/>
          <w:sz w:val="28"/>
          <w:szCs w:val="28"/>
        </w:rPr>
        <w:t>UI</w:t>
      </w:r>
      <w:r w:rsidRPr="00F2240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F22402">
        <w:rPr>
          <w:rFonts w:cs="Times New Roman"/>
          <w:sz w:val="28"/>
          <w:szCs w:val="28"/>
        </w:rPr>
        <w:t>FastAPI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. </w:t>
      </w:r>
    </w:p>
    <w:p w14:paraId="5BEA8009" w14:textId="77777777" w:rsidR="00503D4B" w:rsidRPr="00F22402" w:rsidRDefault="004541DA" w:rsidP="00F22402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lang w:val="ru-RU"/>
        </w:rPr>
      </w:pPr>
      <w:r w:rsidRPr="00F22402">
        <w:rPr>
          <w:rFonts w:ascii="Times New Roman" w:hAnsi="Times New Roman" w:cs="Times New Roman"/>
          <w:color w:val="auto"/>
          <w:lang w:val="ru-RU"/>
        </w:rPr>
        <w:t>4 Требования к автоматизированной системе</w:t>
      </w:r>
    </w:p>
    <w:p w14:paraId="4E3ED354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4.1 Требования к структуре АС</w:t>
      </w:r>
    </w:p>
    <w:p w14:paraId="5B3E133B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Прототип состоит из </w:t>
      </w:r>
      <w:r w:rsidRPr="00F22402">
        <w:rPr>
          <w:rFonts w:cs="Times New Roman"/>
          <w:sz w:val="28"/>
          <w:szCs w:val="28"/>
        </w:rPr>
        <w:t>API</w:t>
      </w:r>
      <w:r w:rsidRPr="00F22402">
        <w:rPr>
          <w:rFonts w:cs="Times New Roman"/>
          <w:sz w:val="28"/>
          <w:szCs w:val="28"/>
          <w:lang w:val="ru-RU"/>
        </w:rPr>
        <w:t xml:space="preserve">-слоя, модулей генерации и промптов, компонента извлечения </w:t>
      </w:r>
      <w:proofErr w:type="spellStart"/>
      <w:r w:rsidRPr="00F22402">
        <w:rPr>
          <w:rFonts w:cs="Times New Roman"/>
          <w:sz w:val="28"/>
          <w:szCs w:val="28"/>
          <w:lang w:val="ru-RU"/>
        </w:rPr>
        <w:t>эмбеддингов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локального хранилища/поиска </w:t>
      </w:r>
      <w:proofErr w:type="spellStart"/>
      <w:r w:rsidRPr="00F22402">
        <w:rPr>
          <w:rFonts w:cs="Times New Roman"/>
          <w:sz w:val="28"/>
          <w:szCs w:val="28"/>
        </w:rPr>
        <w:t>ChromaDB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и компонента веб-поиска </w:t>
      </w:r>
      <w:r w:rsidRPr="00F22402">
        <w:rPr>
          <w:rFonts w:cs="Times New Roman"/>
          <w:sz w:val="28"/>
          <w:szCs w:val="28"/>
        </w:rPr>
        <w:t>DDGS</w:t>
      </w:r>
      <w:r w:rsidRPr="00F22402">
        <w:rPr>
          <w:rFonts w:cs="Times New Roman"/>
          <w:sz w:val="28"/>
          <w:szCs w:val="28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3711"/>
        <w:gridCol w:w="3939"/>
      </w:tblGrid>
      <w:tr w:rsidR="00C53307" w:rsidRPr="00F22402" w14:paraId="4DC27770" w14:textId="77777777" w:rsidTr="00F22402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7774B6D7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b/>
                <w:szCs w:val="28"/>
              </w:rPr>
              <w:t>Компонент</w:t>
            </w:r>
            <w:proofErr w:type="spellEnd"/>
          </w:p>
        </w:tc>
        <w:tc>
          <w:tcPr>
            <w:tcW w:w="0" w:type="auto"/>
            <w:shd w:val="clear" w:color="auto" w:fill="D9EAF7"/>
            <w:vAlign w:val="center"/>
          </w:tcPr>
          <w:p w14:paraId="53975256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b/>
                <w:szCs w:val="28"/>
              </w:rPr>
              <w:t>Реализация в исходниках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6F3E8D5F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b/>
                <w:szCs w:val="28"/>
              </w:rPr>
              <w:t>Назначение</w:t>
            </w:r>
          </w:p>
        </w:tc>
      </w:tr>
      <w:tr w:rsidR="00C53307" w:rsidRPr="000937F8" w14:paraId="32DF03FE" w14:textId="77777777" w:rsidTr="00F22402">
        <w:trPr>
          <w:jc w:val="center"/>
        </w:trPr>
        <w:tc>
          <w:tcPr>
            <w:tcW w:w="0" w:type="auto"/>
            <w:vAlign w:val="center"/>
          </w:tcPr>
          <w:p w14:paraId="386CDC54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HTTP API</w:t>
            </w:r>
          </w:p>
        </w:tc>
        <w:tc>
          <w:tcPr>
            <w:tcW w:w="0" w:type="auto"/>
            <w:vAlign w:val="center"/>
          </w:tcPr>
          <w:p w14:paraId="434D57C9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FastAPI, Pydantic, Uvicorn; app/main.py</w:t>
            </w:r>
          </w:p>
        </w:tc>
        <w:tc>
          <w:tcPr>
            <w:tcW w:w="0" w:type="auto"/>
            <w:vAlign w:val="center"/>
          </w:tcPr>
          <w:p w14:paraId="092D889F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F22402">
              <w:rPr>
                <w:rFonts w:cs="Times New Roman"/>
                <w:szCs w:val="28"/>
                <w:lang w:val="ru-RU"/>
              </w:rPr>
              <w:t xml:space="preserve">Прием </w:t>
            </w:r>
            <w:r w:rsidRPr="00F22402">
              <w:rPr>
                <w:rFonts w:cs="Times New Roman"/>
                <w:szCs w:val="28"/>
              </w:rPr>
              <w:t>POST</w:t>
            </w:r>
            <w:r w:rsidRPr="00F22402">
              <w:rPr>
                <w:rFonts w:cs="Times New Roman"/>
                <w:szCs w:val="28"/>
                <w:lang w:val="ru-RU"/>
              </w:rPr>
              <w:t xml:space="preserve">-запросов и возврат </w:t>
            </w:r>
            <w:r w:rsidRPr="00F22402">
              <w:rPr>
                <w:rFonts w:cs="Times New Roman"/>
                <w:szCs w:val="28"/>
              </w:rPr>
              <w:t>JSON</w:t>
            </w:r>
            <w:r w:rsidRPr="00F22402">
              <w:rPr>
                <w:rFonts w:cs="Times New Roman"/>
                <w:szCs w:val="28"/>
                <w:lang w:val="ru-RU"/>
              </w:rPr>
              <w:t xml:space="preserve"> или файла</w:t>
            </w:r>
          </w:p>
        </w:tc>
      </w:tr>
      <w:tr w:rsidR="00C53307" w:rsidRPr="000937F8" w14:paraId="44C033B6" w14:textId="77777777" w:rsidTr="00F22402">
        <w:trPr>
          <w:jc w:val="center"/>
        </w:trPr>
        <w:tc>
          <w:tcPr>
            <w:tcW w:w="0" w:type="auto"/>
            <w:vAlign w:val="center"/>
          </w:tcPr>
          <w:p w14:paraId="30A90503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szCs w:val="28"/>
              </w:rPr>
              <w:t>Оркестрация</w:t>
            </w:r>
            <w:proofErr w:type="spellEnd"/>
            <w:r w:rsidRPr="00F22402">
              <w:rPr>
                <w:rFonts w:cs="Times New Roman"/>
                <w:szCs w:val="28"/>
              </w:rPr>
              <w:t xml:space="preserve"> AI</w:t>
            </w:r>
          </w:p>
        </w:tc>
        <w:tc>
          <w:tcPr>
            <w:tcW w:w="0" w:type="auto"/>
            <w:vAlign w:val="center"/>
          </w:tcPr>
          <w:p w14:paraId="5F32007B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LangChain; app/generator.py</w:t>
            </w:r>
          </w:p>
        </w:tc>
        <w:tc>
          <w:tcPr>
            <w:tcW w:w="0" w:type="auto"/>
            <w:vAlign w:val="center"/>
          </w:tcPr>
          <w:p w14:paraId="1C4957F6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F22402">
              <w:rPr>
                <w:rFonts w:cs="Times New Roman"/>
                <w:szCs w:val="28"/>
                <w:lang w:val="ru-RU"/>
              </w:rPr>
              <w:t>Последовательное выполнение извлечения фактов и генерации</w:t>
            </w:r>
          </w:p>
        </w:tc>
      </w:tr>
      <w:tr w:rsidR="00C53307" w:rsidRPr="000937F8" w14:paraId="71D457C9" w14:textId="77777777" w:rsidTr="00F22402">
        <w:trPr>
          <w:jc w:val="center"/>
        </w:trPr>
        <w:tc>
          <w:tcPr>
            <w:tcW w:w="0" w:type="auto"/>
            <w:vAlign w:val="center"/>
          </w:tcPr>
          <w:p w14:paraId="1C8CA190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LLM</w:t>
            </w:r>
          </w:p>
        </w:tc>
        <w:tc>
          <w:tcPr>
            <w:tcW w:w="0" w:type="auto"/>
            <w:vAlign w:val="center"/>
          </w:tcPr>
          <w:p w14:paraId="5A1EDFFC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Ollama, модель mistral; app/config.py, app/generator.py</w:t>
            </w:r>
          </w:p>
        </w:tc>
        <w:tc>
          <w:tcPr>
            <w:tcW w:w="0" w:type="auto"/>
            <w:vAlign w:val="center"/>
          </w:tcPr>
          <w:p w14:paraId="6D83BC1B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F22402">
              <w:rPr>
                <w:rFonts w:cs="Times New Roman"/>
                <w:szCs w:val="28"/>
                <w:lang w:val="ru-RU"/>
              </w:rPr>
              <w:t>Извлечение фактов и генерация иска</w:t>
            </w:r>
          </w:p>
        </w:tc>
      </w:tr>
      <w:tr w:rsidR="00C53307" w:rsidRPr="000937F8" w14:paraId="226021CE" w14:textId="77777777" w:rsidTr="00F22402">
        <w:trPr>
          <w:jc w:val="center"/>
        </w:trPr>
        <w:tc>
          <w:tcPr>
            <w:tcW w:w="0" w:type="auto"/>
            <w:vAlign w:val="center"/>
          </w:tcPr>
          <w:p w14:paraId="7A389D25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szCs w:val="28"/>
              </w:rPr>
              <w:t>Промпты</w:t>
            </w:r>
            <w:proofErr w:type="spellEnd"/>
          </w:p>
        </w:tc>
        <w:tc>
          <w:tcPr>
            <w:tcW w:w="0" w:type="auto"/>
            <w:vAlign w:val="center"/>
          </w:tcPr>
          <w:p w14:paraId="68F1A0A1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app/prompts.py</w:t>
            </w:r>
          </w:p>
        </w:tc>
        <w:tc>
          <w:tcPr>
            <w:tcW w:w="0" w:type="auto"/>
            <w:vAlign w:val="center"/>
          </w:tcPr>
          <w:p w14:paraId="18AC3B00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F22402">
              <w:rPr>
                <w:rFonts w:cs="Times New Roman"/>
                <w:szCs w:val="28"/>
                <w:lang w:val="ru-RU"/>
              </w:rPr>
              <w:t>Шаблоны извлечения фактов и генерации искового заявления</w:t>
            </w:r>
          </w:p>
        </w:tc>
      </w:tr>
      <w:tr w:rsidR="00C53307" w:rsidRPr="000937F8" w14:paraId="1F47F7FB" w14:textId="77777777" w:rsidTr="00F22402">
        <w:trPr>
          <w:jc w:val="center"/>
        </w:trPr>
        <w:tc>
          <w:tcPr>
            <w:tcW w:w="0" w:type="auto"/>
            <w:vAlign w:val="center"/>
          </w:tcPr>
          <w:p w14:paraId="5CFD9528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szCs w:val="28"/>
              </w:rPr>
              <w:t>Эмбеддинги</w:t>
            </w:r>
            <w:proofErr w:type="spellEnd"/>
          </w:p>
        </w:tc>
        <w:tc>
          <w:tcPr>
            <w:tcW w:w="0" w:type="auto"/>
            <w:vAlign w:val="center"/>
          </w:tcPr>
          <w:p w14:paraId="074FF7A7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OllamaEmbeddings, nomic-embed-text; app/embeddings.py</w:t>
            </w:r>
          </w:p>
        </w:tc>
        <w:tc>
          <w:tcPr>
            <w:tcW w:w="0" w:type="auto"/>
            <w:vAlign w:val="center"/>
          </w:tcPr>
          <w:p w14:paraId="21DC6629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F22402">
              <w:rPr>
                <w:rFonts w:cs="Times New Roman"/>
                <w:szCs w:val="28"/>
                <w:lang w:val="ru-RU"/>
              </w:rPr>
              <w:t>Векторные представления документов для поиска</w:t>
            </w:r>
          </w:p>
        </w:tc>
      </w:tr>
      <w:tr w:rsidR="00C53307" w:rsidRPr="000937F8" w14:paraId="10BD4F0C" w14:textId="77777777" w:rsidTr="009C5ED5"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7011DCB" w14:textId="77777777" w:rsidR="00503D4B" w:rsidRPr="009C5ED5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9C5ED5">
              <w:rPr>
                <w:rFonts w:cs="Times New Roman"/>
                <w:szCs w:val="28"/>
              </w:rPr>
              <w:t>Векторное</w:t>
            </w:r>
            <w:proofErr w:type="spellEnd"/>
            <w:r w:rsidRPr="009C5ED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C5ED5">
              <w:rPr>
                <w:rFonts w:cs="Times New Roman"/>
                <w:szCs w:val="28"/>
              </w:rPr>
              <w:t>хранилище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0E0C4C4" w14:textId="77777777" w:rsidR="00503D4B" w:rsidRPr="009C5ED5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9C5ED5">
              <w:rPr>
                <w:rFonts w:cs="Times New Roman"/>
                <w:szCs w:val="28"/>
              </w:rPr>
              <w:t>ChromaDB; app/db.py, app/retriever.py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9931A" w14:textId="77777777" w:rsidR="00503D4B" w:rsidRPr="009C5ED5" w:rsidRDefault="004541DA" w:rsidP="00F22402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9C5ED5">
              <w:rPr>
                <w:rFonts w:cs="Times New Roman"/>
                <w:szCs w:val="28"/>
                <w:lang w:val="ru-RU"/>
              </w:rPr>
              <w:t>Поиск релевантных фрагментов локального корпуса</w:t>
            </w:r>
          </w:p>
        </w:tc>
      </w:tr>
      <w:tr w:rsidR="00C53307" w:rsidRPr="00F22402" w14:paraId="43DDE84F" w14:textId="77777777" w:rsidTr="00F22402">
        <w:trPr>
          <w:jc w:val="center"/>
        </w:trPr>
        <w:tc>
          <w:tcPr>
            <w:tcW w:w="0" w:type="auto"/>
            <w:vAlign w:val="center"/>
          </w:tcPr>
          <w:p w14:paraId="498E49EA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szCs w:val="28"/>
              </w:rPr>
              <w:t>Веб-поиск</w:t>
            </w:r>
            <w:proofErr w:type="spellEnd"/>
          </w:p>
        </w:tc>
        <w:tc>
          <w:tcPr>
            <w:tcW w:w="0" w:type="auto"/>
            <w:vAlign w:val="center"/>
          </w:tcPr>
          <w:p w14:paraId="72B66594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DDGS; app/web_search.py</w:t>
            </w:r>
          </w:p>
        </w:tc>
        <w:tc>
          <w:tcPr>
            <w:tcW w:w="0" w:type="auto"/>
            <w:vAlign w:val="center"/>
          </w:tcPr>
          <w:p w14:paraId="5A63DB38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Дополнительный поиск по интернету</w:t>
            </w:r>
          </w:p>
        </w:tc>
      </w:tr>
      <w:tr w:rsidR="00C53307" w:rsidRPr="00F22402" w14:paraId="4AC746A5" w14:textId="77777777" w:rsidTr="00F22402">
        <w:trPr>
          <w:jc w:val="center"/>
        </w:trPr>
        <w:tc>
          <w:tcPr>
            <w:tcW w:w="0" w:type="auto"/>
            <w:vAlign w:val="center"/>
          </w:tcPr>
          <w:p w14:paraId="3325E6EE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szCs w:val="28"/>
              </w:rPr>
              <w:t>Формирование</w:t>
            </w:r>
            <w:proofErr w:type="spellEnd"/>
            <w:r w:rsidRPr="00F22402">
              <w:rPr>
                <w:rFonts w:cs="Times New Roman"/>
                <w:szCs w:val="28"/>
              </w:rPr>
              <w:t xml:space="preserve"> </w:t>
            </w:r>
            <w:proofErr w:type="spellStart"/>
            <w:r w:rsidRPr="00F22402">
              <w:rPr>
                <w:rFonts w:cs="Times New Roman"/>
                <w:szCs w:val="28"/>
              </w:rPr>
              <w:t>документов</w:t>
            </w:r>
            <w:proofErr w:type="spellEnd"/>
          </w:p>
        </w:tc>
        <w:tc>
          <w:tcPr>
            <w:tcW w:w="0" w:type="auto"/>
            <w:vAlign w:val="center"/>
          </w:tcPr>
          <w:p w14:paraId="50191632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python-docx и временные файлы; app/main.py</w:t>
            </w:r>
          </w:p>
        </w:tc>
        <w:tc>
          <w:tcPr>
            <w:tcW w:w="0" w:type="auto"/>
            <w:vAlign w:val="center"/>
          </w:tcPr>
          <w:p w14:paraId="6D755EEB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Возврат DOCX и TXT</w:t>
            </w:r>
          </w:p>
        </w:tc>
      </w:tr>
    </w:tbl>
    <w:p w14:paraId="59EE09B9" w14:textId="77777777" w:rsidR="00503D4B" w:rsidRPr="00F22402" w:rsidRDefault="00503D4B" w:rsidP="00F22402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E647352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4.2 Функциональные требования</w:t>
      </w:r>
    </w:p>
    <w:p w14:paraId="3EA8BA00" w14:textId="77777777" w:rsidR="00503D4B" w:rsidRPr="00F22402" w:rsidRDefault="004541DA" w:rsidP="00F22402">
      <w:pPr>
        <w:pStyle w:val="3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4.2.1 Прием пользовательского текста</w:t>
      </w:r>
    </w:p>
    <w:p w14:paraId="69F46817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</w:rPr>
        <w:t>API</w:t>
      </w:r>
      <w:r w:rsidRPr="00F22402">
        <w:rPr>
          <w:rFonts w:cs="Times New Roman"/>
          <w:sz w:val="28"/>
          <w:szCs w:val="28"/>
          <w:lang w:val="ru-RU"/>
        </w:rPr>
        <w:t xml:space="preserve"> должно принимать </w:t>
      </w:r>
      <w:r w:rsidRPr="00F22402">
        <w:rPr>
          <w:rFonts w:cs="Times New Roman"/>
          <w:sz w:val="28"/>
          <w:szCs w:val="28"/>
        </w:rPr>
        <w:t>JSON</w:t>
      </w:r>
      <w:r w:rsidRPr="00F22402">
        <w:rPr>
          <w:rFonts w:cs="Times New Roman"/>
          <w:sz w:val="28"/>
          <w:szCs w:val="28"/>
          <w:lang w:val="ru-RU"/>
        </w:rPr>
        <w:t xml:space="preserve">-объект с обязательным строковым полем </w:t>
      </w:r>
      <w:r w:rsidRPr="00F22402">
        <w:rPr>
          <w:rFonts w:cs="Times New Roman"/>
          <w:sz w:val="28"/>
          <w:szCs w:val="28"/>
        </w:rPr>
        <w:t>text</w:t>
      </w:r>
      <w:r w:rsidRPr="00F22402">
        <w:rPr>
          <w:rFonts w:cs="Times New Roman"/>
          <w:sz w:val="28"/>
          <w:szCs w:val="28"/>
          <w:lang w:val="ru-RU"/>
        </w:rPr>
        <w:t xml:space="preserve">. Перед обработкой текст обрезается методом </w:t>
      </w:r>
      <w:proofErr w:type="gramStart"/>
      <w:r w:rsidRPr="00F22402">
        <w:rPr>
          <w:rFonts w:cs="Times New Roman"/>
          <w:sz w:val="28"/>
          <w:szCs w:val="28"/>
        </w:rPr>
        <w:t>strip</w:t>
      </w:r>
      <w:r w:rsidRPr="00F22402">
        <w:rPr>
          <w:rFonts w:cs="Times New Roman"/>
          <w:sz w:val="28"/>
          <w:szCs w:val="28"/>
          <w:lang w:val="ru-RU"/>
        </w:rPr>
        <w:t>(</w:t>
      </w:r>
      <w:proofErr w:type="gramEnd"/>
      <w:r w:rsidRPr="00F22402">
        <w:rPr>
          <w:rFonts w:cs="Times New Roman"/>
          <w:sz w:val="28"/>
          <w:szCs w:val="28"/>
          <w:lang w:val="ru-RU"/>
        </w:rPr>
        <w:t xml:space="preserve">). Если после очистки поле пустое, </w:t>
      </w:r>
      <w:r w:rsidRPr="00F22402">
        <w:rPr>
          <w:rFonts w:cs="Times New Roman"/>
          <w:sz w:val="28"/>
          <w:szCs w:val="28"/>
        </w:rPr>
        <w:t>endpoint</w:t>
      </w:r>
      <w:r w:rsidRPr="00F22402">
        <w:rPr>
          <w:rFonts w:cs="Times New Roman"/>
          <w:sz w:val="28"/>
          <w:szCs w:val="28"/>
          <w:lang w:val="ru-RU"/>
        </w:rPr>
        <w:t xml:space="preserve"> возвращает </w:t>
      </w:r>
      <w:r w:rsidRPr="00F22402">
        <w:rPr>
          <w:rFonts w:cs="Times New Roman"/>
          <w:sz w:val="28"/>
          <w:szCs w:val="28"/>
        </w:rPr>
        <w:t>HTTP</w:t>
      </w:r>
      <w:r w:rsidRPr="00F22402">
        <w:rPr>
          <w:rFonts w:cs="Times New Roman"/>
          <w:sz w:val="28"/>
          <w:szCs w:val="28"/>
          <w:lang w:val="ru-RU"/>
        </w:rPr>
        <w:t xml:space="preserve"> 400 и </w:t>
      </w:r>
      <w:r w:rsidRPr="00F22402">
        <w:rPr>
          <w:rFonts w:cs="Times New Roman"/>
          <w:sz w:val="28"/>
          <w:szCs w:val="28"/>
        </w:rPr>
        <w:t>JSON</w:t>
      </w:r>
      <w:r w:rsidRPr="00F22402">
        <w:rPr>
          <w:rFonts w:cs="Times New Roman"/>
          <w:sz w:val="28"/>
          <w:szCs w:val="28"/>
          <w:lang w:val="ru-RU"/>
        </w:rPr>
        <w:t xml:space="preserve"> с сообщением «Поле '</w:t>
      </w:r>
      <w:r w:rsidRPr="00F22402">
        <w:rPr>
          <w:rFonts w:cs="Times New Roman"/>
          <w:sz w:val="28"/>
          <w:szCs w:val="28"/>
        </w:rPr>
        <w:t>text</w:t>
      </w:r>
      <w:r w:rsidRPr="00F22402">
        <w:rPr>
          <w:rFonts w:cs="Times New Roman"/>
          <w:sz w:val="28"/>
          <w:szCs w:val="28"/>
          <w:lang w:val="ru-RU"/>
        </w:rPr>
        <w:t>' обязательно».</w:t>
      </w:r>
    </w:p>
    <w:p w14:paraId="604A2F3E" w14:textId="77777777" w:rsidR="00503D4B" w:rsidRPr="00F22402" w:rsidRDefault="004541DA" w:rsidP="00F22402">
      <w:pPr>
        <w:pStyle w:val="3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4.2.2 Извлечение фактов</w:t>
      </w:r>
    </w:p>
    <w:p w14:paraId="19034527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Модуль </w:t>
      </w:r>
      <w:r w:rsidRPr="00F22402">
        <w:rPr>
          <w:rFonts w:cs="Times New Roman"/>
          <w:sz w:val="28"/>
          <w:szCs w:val="28"/>
        </w:rPr>
        <w:t>extract</w:t>
      </w:r>
      <w:r w:rsidRPr="00F22402">
        <w:rPr>
          <w:rFonts w:cs="Times New Roman"/>
          <w:sz w:val="28"/>
          <w:szCs w:val="28"/>
          <w:lang w:val="ru-RU"/>
        </w:rPr>
        <w:t>_</w:t>
      </w:r>
      <w:r w:rsidRPr="00F22402">
        <w:rPr>
          <w:rFonts w:cs="Times New Roman"/>
          <w:sz w:val="28"/>
          <w:szCs w:val="28"/>
        </w:rPr>
        <w:t>facts</w:t>
      </w:r>
      <w:r w:rsidRPr="00F22402">
        <w:rPr>
          <w:rFonts w:cs="Times New Roman"/>
          <w:sz w:val="28"/>
          <w:szCs w:val="28"/>
          <w:lang w:val="ru-RU"/>
        </w:rPr>
        <w:t xml:space="preserve"> передает исходный текст в локальную модель </w:t>
      </w:r>
      <w:r w:rsidRPr="00F22402">
        <w:rPr>
          <w:rFonts w:cs="Times New Roman"/>
          <w:sz w:val="28"/>
          <w:szCs w:val="28"/>
        </w:rPr>
        <w:t>Mistral</w:t>
      </w:r>
      <w:r w:rsidRPr="00F22402">
        <w:rPr>
          <w:rFonts w:cs="Times New Roman"/>
          <w:sz w:val="28"/>
          <w:szCs w:val="28"/>
          <w:lang w:val="ru-RU"/>
        </w:rPr>
        <w:t xml:space="preserve"> через </w:t>
      </w:r>
      <w:proofErr w:type="spellStart"/>
      <w:r w:rsidRPr="00F22402">
        <w:rPr>
          <w:rFonts w:cs="Times New Roman"/>
          <w:sz w:val="28"/>
          <w:szCs w:val="28"/>
        </w:rPr>
        <w:t>Ollama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и получает текстовую фабулу. </w:t>
      </w:r>
      <w:proofErr w:type="spellStart"/>
      <w:r w:rsidRPr="00F22402">
        <w:rPr>
          <w:rFonts w:cs="Times New Roman"/>
          <w:sz w:val="28"/>
          <w:szCs w:val="28"/>
          <w:lang w:val="ru-RU"/>
        </w:rPr>
        <w:t>Промпт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просит выделять: истца, ответчика, договор, предмет, цену, оплату, нарушение, дату нарушения, претензию и требования пользователя. При отсутствии сведений модель должна указывать «нет данных»; </w:t>
      </w:r>
      <w:proofErr w:type="spellStart"/>
      <w:r w:rsidRPr="00F22402">
        <w:rPr>
          <w:rFonts w:cs="Times New Roman"/>
          <w:sz w:val="28"/>
          <w:szCs w:val="28"/>
          <w:lang w:val="ru-RU"/>
        </w:rPr>
        <w:t>промпт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запрещает придумывать факты.</w:t>
      </w:r>
    </w:p>
    <w:p w14:paraId="2D80A4AA" w14:textId="77777777" w:rsidR="00503D4B" w:rsidRPr="00F22402" w:rsidRDefault="004541DA" w:rsidP="00F22402">
      <w:pPr>
        <w:pStyle w:val="3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4.2.3 Поиск правовой информации</w:t>
      </w:r>
    </w:p>
    <w:p w14:paraId="3B39C9C7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Модуль </w:t>
      </w:r>
      <w:r w:rsidRPr="00F22402">
        <w:rPr>
          <w:rFonts w:cs="Times New Roman"/>
          <w:sz w:val="28"/>
          <w:szCs w:val="28"/>
        </w:rPr>
        <w:t>gather</w:t>
      </w:r>
      <w:r w:rsidRPr="00F22402">
        <w:rPr>
          <w:rFonts w:cs="Times New Roman"/>
          <w:sz w:val="28"/>
          <w:szCs w:val="28"/>
          <w:lang w:val="ru-RU"/>
        </w:rPr>
        <w:t>_</w:t>
      </w:r>
      <w:r w:rsidRPr="00F22402">
        <w:rPr>
          <w:rFonts w:cs="Times New Roman"/>
          <w:sz w:val="28"/>
          <w:szCs w:val="28"/>
        </w:rPr>
        <w:t>norms</w:t>
      </w:r>
      <w:r w:rsidRPr="00F22402">
        <w:rPr>
          <w:rFonts w:cs="Times New Roman"/>
          <w:sz w:val="28"/>
          <w:szCs w:val="28"/>
          <w:lang w:val="ru-RU"/>
        </w:rPr>
        <w:t xml:space="preserve"> выполняет два вида поиска. Локальный поиск использует </w:t>
      </w:r>
      <w:proofErr w:type="spellStart"/>
      <w:r w:rsidRPr="00F22402">
        <w:rPr>
          <w:rFonts w:cs="Times New Roman"/>
          <w:sz w:val="28"/>
          <w:szCs w:val="28"/>
        </w:rPr>
        <w:t>ChromaDB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</w:t>
      </w:r>
      <w:r w:rsidRPr="00F22402">
        <w:rPr>
          <w:rFonts w:cs="Times New Roman"/>
          <w:sz w:val="28"/>
          <w:szCs w:val="28"/>
        </w:rPr>
        <w:t>retriever</w:t>
      </w:r>
      <w:r w:rsidRPr="00F22402">
        <w:rPr>
          <w:rFonts w:cs="Times New Roman"/>
          <w:sz w:val="28"/>
          <w:szCs w:val="28"/>
          <w:lang w:val="ru-RU"/>
        </w:rPr>
        <w:t xml:space="preserve"> с параметром </w:t>
      </w:r>
      <w:r w:rsidRPr="00F22402">
        <w:rPr>
          <w:rFonts w:cs="Times New Roman"/>
          <w:sz w:val="28"/>
          <w:szCs w:val="28"/>
        </w:rPr>
        <w:t>TOP</w:t>
      </w:r>
      <w:r w:rsidRPr="00F22402">
        <w:rPr>
          <w:rFonts w:cs="Times New Roman"/>
          <w:sz w:val="28"/>
          <w:szCs w:val="28"/>
          <w:lang w:val="ru-RU"/>
        </w:rPr>
        <w:t>_</w:t>
      </w:r>
      <w:r w:rsidRPr="00F22402">
        <w:rPr>
          <w:rFonts w:cs="Times New Roman"/>
          <w:sz w:val="28"/>
          <w:szCs w:val="28"/>
        </w:rPr>
        <w:t>K</w:t>
      </w:r>
      <w:r w:rsidRPr="00F22402">
        <w:rPr>
          <w:rFonts w:cs="Times New Roman"/>
          <w:sz w:val="28"/>
          <w:szCs w:val="28"/>
          <w:lang w:val="ru-RU"/>
        </w:rPr>
        <w:t>_</w:t>
      </w:r>
      <w:r w:rsidRPr="00F22402">
        <w:rPr>
          <w:rFonts w:cs="Times New Roman"/>
          <w:sz w:val="28"/>
          <w:szCs w:val="28"/>
        </w:rPr>
        <w:t>LOCAL</w:t>
      </w:r>
      <w:r w:rsidRPr="00F22402">
        <w:rPr>
          <w:rFonts w:cs="Times New Roman"/>
          <w:sz w:val="28"/>
          <w:szCs w:val="28"/>
          <w:lang w:val="ru-RU"/>
        </w:rPr>
        <w:t xml:space="preserve"> = 4. Веб-поиск использует </w:t>
      </w:r>
      <w:r w:rsidRPr="00F22402">
        <w:rPr>
          <w:rFonts w:cs="Times New Roman"/>
          <w:sz w:val="28"/>
          <w:szCs w:val="28"/>
        </w:rPr>
        <w:t>DDGS</w:t>
      </w:r>
      <w:r w:rsidRPr="00F22402">
        <w:rPr>
          <w:rFonts w:cs="Times New Roman"/>
          <w:sz w:val="28"/>
          <w:szCs w:val="28"/>
          <w:lang w:val="ru-RU"/>
        </w:rPr>
        <w:t xml:space="preserve"> с </w:t>
      </w:r>
      <w:r w:rsidRPr="00F22402">
        <w:rPr>
          <w:rFonts w:cs="Times New Roman"/>
          <w:sz w:val="28"/>
          <w:szCs w:val="28"/>
        </w:rPr>
        <w:t>TOP</w:t>
      </w:r>
      <w:r w:rsidRPr="00F22402">
        <w:rPr>
          <w:rFonts w:cs="Times New Roman"/>
          <w:sz w:val="28"/>
          <w:szCs w:val="28"/>
          <w:lang w:val="ru-RU"/>
        </w:rPr>
        <w:t>_</w:t>
      </w:r>
      <w:r w:rsidRPr="00F22402">
        <w:rPr>
          <w:rFonts w:cs="Times New Roman"/>
          <w:sz w:val="28"/>
          <w:szCs w:val="28"/>
        </w:rPr>
        <w:t>K</w:t>
      </w:r>
      <w:r w:rsidRPr="00F22402">
        <w:rPr>
          <w:rFonts w:cs="Times New Roman"/>
          <w:sz w:val="28"/>
          <w:szCs w:val="28"/>
          <w:lang w:val="ru-RU"/>
        </w:rPr>
        <w:t>_</w:t>
      </w:r>
      <w:r w:rsidRPr="00F22402">
        <w:rPr>
          <w:rFonts w:cs="Times New Roman"/>
          <w:sz w:val="28"/>
          <w:szCs w:val="28"/>
        </w:rPr>
        <w:t>WEB</w:t>
      </w:r>
      <w:r w:rsidRPr="00F22402">
        <w:rPr>
          <w:rFonts w:cs="Times New Roman"/>
          <w:sz w:val="28"/>
          <w:szCs w:val="28"/>
          <w:lang w:val="ru-RU"/>
        </w:rPr>
        <w:t xml:space="preserve"> = 3; при исключении предусмотрены повторные попытки, всего до трех вызовов. Поисковый запрос формируется простой эвристикой по строкам извлеченных фактов и ключевым словам, связанным с просрочкой, недостатками, </w:t>
      </w:r>
      <w:proofErr w:type="spellStart"/>
      <w:r w:rsidRPr="00F22402">
        <w:rPr>
          <w:rFonts w:cs="Times New Roman"/>
          <w:sz w:val="28"/>
          <w:szCs w:val="28"/>
          <w:lang w:val="ru-RU"/>
        </w:rPr>
        <w:t>непоставкой</w:t>
      </w:r>
      <w:proofErr w:type="spellEnd"/>
      <w:r w:rsidRPr="00F22402">
        <w:rPr>
          <w:rFonts w:cs="Times New Roman"/>
          <w:sz w:val="28"/>
          <w:szCs w:val="28"/>
          <w:lang w:val="ru-RU"/>
        </w:rPr>
        <w:t>, возвратом и неустойкой.</w:t>
      </w:r>
    </w:p>
    <w:p w14:paraId="32FE9DBA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Фрагменты локальных документов маркируются как НОРМА-</w:t>
      </w:r>
      <w:r w:rsidRPr="00F22402">
        <w:rPr>
          <w:rFonts w:cs="Times New Roman"/>
          <w:sz w:val="28"/>
          <w:szCs w:val="28"/>
        </w:rPr>
        <w:t>n</w:t>
      </w:r>
      <w:r w:rsidRPr="00F22402">
        <w:rPr>
          <w:rFonts w:cs="Times New Roman"/>
          <w:sz w:val="28"/>
          <w:szCs w:val="28"/>
          <w:lang w:val="ru-RU"/>
        </w:rPr>
        <w:t xml:space="preserve">, веб-результаты — как </w:t>
      </w:r>
      <w:r w:rsidRPr="00F22402">
        <w:rPr>
          <w:rFonts w:cs="Times New Roman"/>
          <w:sz w:val="28"/>
          <w:szCs w:val="28"/>
        </w:rPr>
        <w:t>WEB</w:t>
      </w:r>
      <w:r w:rsidRPr="00F22402">
        <w:rPr>
          <w:rFonts w:cs="Times New Roman"/>
          <w:sz w:val="28"/>
          <w:szCs w:val="28"/>
          <w:lang w:val="ru-RU"/>
        </w:rPr>
        <w:t>-</w:t>
      </w:r>
      <w:r w:rsidRPr="00F22402">
        <w:rPr>
          <w:rFonts w:cs="Times New Roman"/>
          <w:sz w:val="28"/>
          <w:szCs w:val="28"/>
        </w:rPr>
        <w:t>n</w:t>
      </w:r>
      <w:r w:rsidRPr="00F22402">
        <w:rPr>
          <w:rFonts w:cs="Times New Roman"/>
          <w:sz w:val="28"/>
          <w:szCs w:val="28"/>
          <w:lang w:val="ru-RU"/>
        </w:rPr>
        <w:t xml:space="preserve">. Код передает эти блоки в </w:t>
      </w:r>
      <w:proofErr w:type="spellStart"/>
      <w:r w:rsidRPr="00F22402">
        <w:rPr>
          <w:rFonts w:cs="Times New Roman"/>
          <w:sz w:val="28"/>
          <w:szCs w:val="28"/>
          <w:lang w:val="ru-RU"/>
        </w:rPr>
        <w:t>промпт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генерации. Сам факт наличия в выдаче результата веб-поиска не подтверждает юридическую актуальность или достоверность найденного источника.</w:t>
      </w:r>
    </w:p>
    <w:p w14:paraId="6CF5B884" w14:textId="77777777" w:rsidR="00503D4B" w:rsidRPr="00F22402" w:rsidRDefault="004541DA" w:rsidP="00F22402">
      <w:pPr>
        <w:pStyle w:val="3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4.2.4 Генерация иска</w:t>
      </w:r>
    </w:p>
    <w:p w14:paraId="29B498E4" w14:textId="23324A64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Модуль </w:t>
      </w:r>
      <w:r w:rsidRPr="00F22402">
        <w:rPr>
          <w:rFonts w:cs="Times New Roman"/>
          <w:sz w:val="28"/>
          <w:szCs w:val="28"/>
        </w:rPr>
        <w:t>generate</w:t>
      </w:r>
      <w:r w:rsidRPr="00F22402">
        <w:rPr>
          <w:rFonts w:cs="Times New Roman"/>
          <w:sz w:val="28"/>
          <w:szCs w:val="28"/>
          <w:lang w:val="ru-RU"/>
        </w:rPr>
        <w:t>_</w:t>
      </w:r>
      <w:proofErr w:type="spellStart"/>
      <w:r w:rsidRPr="00F22402">
        <w:rPr>
          <w:rFonts w:cs="Times New Roman"/>
          <w:sz w:val="28"/>
          <w:szCs w:val="28"/>
        </w:rPr>
        <w:t>isk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формирует иск с использованием исходного текста в виде извлеченных фактов, найденного локального контекста, результатов веб-</w:t>
      </w:r>
      <w:r w:rsidRPr="00F22402">
        <w:rPr>
          <w:rFonts w:cs="Times New Roman"/>
          <w:sz w:val="28"/>
          <w:szCs w:val="28"/>
          <w:lang w:val="ru-RU"/>
        </w:rPr>
        <w:lastRenderedPageBreak/>
        <w:t xml:space="preserve">поиска и системного </w:t>
      </w:r>
      <w:proofErr w:type="spellStart"/>
      <w:r w:rsidRPr="00F22402">
        <w:rPr>
          <w:rFonts w:cs="Times New Roman"/>
          <w:sz w:val="28"/>
          <w:szCs w:val="28"/>
          <w:lang w:val="ru-RU"/>
        </w:rPr>
        <w:t>промпта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9C5ED5">
        <w:rPr>
          <w:rFonts w:cs="Times New Roman"/>
          <w:sz w:val="28"/>
          <w:szCs w:val="28"/>
          <w:lang w:val="ru-RU"/>
        </w:rPr>
        <w:t>Промпт</w:t>
      </w:r>
      <w:proofErr w:type="spellEnd"/>
      <w:r w:rsidRPr="009C5ED5">
        <w:rPr>
          <w:rFonts w:cs="Times New Roman"/>
          <w:sz w:val="28"/>
          <w:szCs w:val="28"/>
          <w:lang w:val="ru-RU"/>
        </w:rPr>
        <w:t xml:space="preserve"> предписывает не придумывать нормы, ссылаться на предоставленные фрагменты, и придерживаться структуры: шапка, фабула, правовое обоснование, расчет неустойки, просительная часть, приложения, дата и подпись.</w:t>
      </w:r>
    </w:p>
    <w:p w14:paraId="105A1CE7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Расчет неустойки, корректность примененных норм и полнота искового заявления не проверяются отдельным детерминированным юридическим модулем; их качество зависит от найденного контекста и ответа языковой модели.</w:t>
      </w:r>
    </w:p>
    <w:p w14:paraId="6C1374A0" w14:textId="77777777" w:rsidR="00503D4B" w:rsidRPr="00F22402" w:rsidRDefault="004541DA" w:rsidP="00F22402">
      <w:pPr>
        <w:pStyle w:val="3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4.2.5 </w:t>
      </w:r>
      <w:proofErr w:type="spellStart"/>
      <w:r w:rsidRPr="00F22402">
        <w:rPr>
          <w:rFonts w:ascii="Times New Roman" w:hAnsi="Times New Roman" w:cs="Times New Roman"/>
          <w:color w:val="auto"/>
          <w:sz w:val="28"/>
          <w:szCs w:val="28"/>
        </w:rPr>
        <w:t>Возврат</w:t>
      </w:r>
      <w:proofErr w:type="spellEnd"/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F22402">
        <w:rPr>
          <w:rFonts w:ascii="Times New Roman" w:hAnsi="Times New Roman" w:cs="Times New Roman"/>
          <w:color w:val="auto"/>
          <w:sz w:val="28"/>
          <w:szCs w:val="28"/>
        </w:rPr>
        <w:t>результата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1455"/>
        <w:gridCol w:w="6562"/>
      </w:tblGrid>
      <w:tr w:rsidR="00C53307" w:rsidRPr="00F22402" w14:paraId="71954CDF" w14:textId="77777777" w:rsidTr="00F22402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416E0C7F" w14:textId="77777777" w:rsidR="00503D4B" w:rsidRPr="00F22402" w:rsidRDefault="004541DA" w:rsidP="00F22402">
            <w:pPr>
              <w:spacing w:after="0"/>
              <w:rPr>
                <w:rFonts w:cs="Times New Roman"/>
                <w:szCs w:val="28"/>
              </w:rPr>
            </w:pPr>
            <w:proofErr w:type="spellStart"/>
            <w:r w:rsidRPr="00F22402">
              <w:rPr>
                <w:rFonts w:cs="Times New Roman"/>
                <w:b/>
                <w:szCs w:val="28"/>
              </w:rPr>
              <w:t>Метод</w:t>
            </w:r>
            <w:proofErr w:type="spellEnd"/>
            <w:r w:rsidRPr="00F22402">
              <w:rPr>
                <w:rFonts w:cs="Times New Roman"/>
                <w:b/>
                <w:szCs w:val="28"/>
              </w:rPr>
              <w:t xml:space="preserve"> и endpoint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35E22D0B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b/>
                <w:szCs w:val="28"/>
              </w:rPr>
              <w:t>Вход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40E6CEB8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b/>
                <w:szCs w:val="28"/>
              </w:rPr>
              <w:t>Успешный результат</w:t>
            </w:r>
          </w:p>
        </w:tc>
      </w:tr>
      <w:tr w:rsidR="00C53307" w:rsidRPr="000937F8" w14:paraId="606366AF" w14:textId="77777777" w:rsidTr="00F22402">
        <w:trPr>
          <w:jc w:val="center"/>
        </w:trPr>
        <w:tc>
          <w:tcPr>
            <w:tcW w:w="0" w:type="auto"/>
            <w:vAlign w:val="center"/>
          </w:tcPr>
          <w:p w14:paraId="07B2F3A9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POST /generate</w:t>
            </w:r>
          </w:p>
        </w:tc>
        <w:tc>
          <w:tcPr>
            <w:tcW w:w="0" w:type="auto"/>
            <w:vAlign w:val="center"/>
          </w:tcPr>
          <w:p w14:paraId="773A5C8E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JSON: {"text": "..."}</w:t>
            </w:r>
          </w:p>
        </w:tc>
        <w:tc>
          <w:tcPr>
            <w:tcW w:w="0" w:type="auto"/>
            <w:vAlign w:val="center"/>
          </w:tcPr>
          <w:p w14:paraId="14FD9C57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F22402">
              <w:rPr>
                <w:rFonts w:cs="Times New Roman"/>
                <w:szCs w:val="28"/>
              </w:rPr>
              <w:t>JSON</w:t>
            </w:r>
            <w:r w:rsidRPr="00F22402">
              <w:rPr>
                <w:rFonts w:cs="Times New Roman"/>
                <w:szCs w:val="28"/>
                <w:lang w:val="ru-RU"/>
              </w:rPr>
              <w:t xml:space="preserve"> с полями </w:t>
            </w:r>
            <w:r w:rsidRPr="00F22402">
              <w:rPr>
                <w:rFonts w:cs="Times New Roman"/>
                <w:szCs w:val="28"/>
              </w:rPr>
              <w:t>facts</w:t>
            </w:r>
            <w:r w:rsidRPr="00F22402">
              <w:rPr>
                <w:rFonts w:cs="Times New Roman"/>
                <w:szCs w:val="28"/>
                <w:lang w:val="ru-RU"/>
              </w:rPr>
              <w:t xml:space="preserve">, </w:t>
            </w:r>
            <w:proofErr w:type="spellStart"/>
            <w:r w:rsidRPr="00F22402">
              <w:rPr>
                <w:rFonts w:cs="Times New Roman"/>
                <w:szCs w:val="28"/>
              </w:rPr>
              <w:t>isk</w:t>
            </w:r>
            <w:proofErr w:type="spellEnd"/>
            <w:r w:rsidRPr="00F22402">
              <w:rPr>
                <w:rFonts w:cs="Times New Roman"/>
                <w:szCs w:val="28"/>
                <w:lang w:val="ru-RU"/>
              </w:rPr>
              <w:t xml:space="preserve">, </w:t>
            </w:r>
            <w:r w:rsidRPr="00F22402">
              <w:rPr>
                <w:rFonts w:cs="Times New Roman"/>
                <w:szCs w:val="28"/>
              </w:rPr>
              <w:t>sources</w:t>
            </w:r>
            <w:r w:rsidRPr="00F22402">
              <w:rPr>
                <w:rFonts w:cs="Times New Roman"/>
                <w:szCs w:val="28"/>
                <w:lang w:val="ru-RU"/>
              </w:rPr>
              <w:t xml:space="preserve">; </w:t>
            </w:r>
            <w:r w:rsidRPr="00F22402">
              <w:rPr>
                <w:rFonts w:cs="Times New Roman"/>
                <w:szCs w:val="28"/>
              </w:rPr>
              <w:t>sources</w:t>
            </w:r>
            <w:r w:rsidRPr="00F22402">
              <w:rPr>
                <w:rFonts w:cs="Times New Roman"/>
                <w:szCs w:val="28"/>
                <w:lang w:val="ru-RU"/>
              </w:rPr>
              <w:t xml:space="preserve"> содержит </w:t>
            </w:r>
            <w:r w:rsidRPr="00F22402">
              <w:rPr>
                <w:rFonts w:cs="Times New Roman"/>
                <w:szCs w:val="28"/>
              </w:rPr>
              <w:t>local</w:t>
            </w:r>
            <w:r w:rsidRPr="00F22402">
              <w:rPr>
                <w:rFonts w:cs="Times New Roman"/>
                <w:szCs w:val="28"/>
                <w:lang w:val="ru-RU"/>
              </w:rPr>
              <w:t xml:space="preserve"> и </w:t>
            </w:r>
            <w:r w:rsidRPr="00F22402">
              <w:rPr>
                <w:rFonts w:cs="Times New Roman"/>
                <w:szCs w:val="28"/>
              </w:rPr>
              <w:t>web</w:t>
            </w:r>
            <w:r w:rsidRPr="00F22402">
              <w:rPr>
                <w:rFonts w:cs="Times New Roman"/>
                <w:szCs w:val="28"/>
                <w:lang w:val="ru-RU"/>
              </w:rPr>
              <w:t>, каждый фрагмент ограничен первыми 2000 символами</w:t>
            </w:r>
          </w:p>
        </w:tc>
      </w:tr>
      <w:tr w:rsidR="00C53307" w:rsidRPr="000937F8" w14:paraId="21C9A009" w14:textId="77777777" w:rsidTr="00F22402">
        <w:trPr>
          <w:jc w:val="center"/>
        </w:trPr>
        <w:tc>
          <w:tcPr>
            <w:tcW w:w="0" w:type="auto"/>
            <w:vAlign w:val="center"/>
          </w:tcPr>
          <w:p w14:paraId="60672070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POST /generate/docx</w:t>
            </w:r>
          </w:p>
        </w:tc>
        <w:tc>
          <w:tcPr>
            <w:tcW w:w="0" w:type="auto"/>
            <w:vAlign w:val="center"/>
          </w:tcPr>
          <w:p w14:paraId="6F5452DC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JSON: {"text": "..."}</w:t>
            </w:r>
          </w:p>
        </w:tc>
        <w:tc>
          <w:tcPr>
            <w:tcW w:w="0" w:type="auto"/>
            <w:vAlign w:val="center"/>
          </w:tcPr>
          <w:p w14:paraId="10FBAA86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F22402">
              <w:rPr>
                <w:rFonts w:cs="Times New Roman"/>
                <w:szCs w:val="28"/>
                <w:lang w:val="ru-RU"/>
              </w:rPr>
              <w:t xml:space="preserve">Файл </w:t>
            </w:r>
            <w:proofErr w:type="spellStart"/>
            <w:r w:rsidRPr="00F22402">
              <w:rPr>
                <w:rFonts w:cs="Times New Roman"/>
                <w:szCs w:val="28"/>
              </w:rPr>
              <w:t>iskovoe</w:t>
            </w:r>
            <w:proofErr w:type="spellEnd"/>
            <w:r w:rsidRPr="00F22402">
              <w:rPr>
                <w:rFonts w:cs="Times New Roman"/>
                <w:szCs w:val="28"/>
                <w:lang w:val="ru-RU"/>
              </w:rPr>
              <w:t>_</w:t>
            </w:r>
            <w:proofErr w:type="spellStart"/>
            <w:r w:rsidRPr="00F22402">
              <w:rPr>
                <w:rFonts w:cs="Times New Roman"/>
                <w:szCs w:val="28"/>
              </w:rPr>
              <w:t>zayavlenie</w:t>
            </w:r>
            <w:proofErr w:type="spellEnd"/>
            <w:r w:rsidRPr="00F22402">
              <w:rPr>
                <w:rFonts w:cs="Times New Roman"/>
                <w:szCs w:val="28"/>
                <w:lang w:val="ru-RU"/>
              </w:rPr>
              <w:t>.</w:t>
            </w:r>
            <w:r w:rsidRPr="00F22402">
              <w:rPr>
                <w:rFonts w:cs="Times New Roman"/>
                <w:szCs w:val="28"/>
              </w:rPr>
              <w:t>docx</w:t>
            </w:r>
            <w:r w:rsidRPr="00F22402">
              <w:rPr>
                <w:rFonts w:cs="Times New Roman"/>
                <w:szCs w:val="28"/>
                <w:lang w:val="ru-RU"/>
              </w:rPr>
              <w:t xml:space="preserve">; перед сохранением удаляются некоторые </w:t>
            </w:r>
            <w:r w:rsidRPr="00F22402">
              <w:rPr>
                <w:rFonts w:cs="Times New Roman"/>
                <w:szCs w:val="28"/>
              </w:rPr>
              <w:t>Markdown</w:t>
            </w:r>
            <w:r w:rsidRPr="00F22402">
              <w:rPr>
                <w:rFonts w:cs="Times New Roman"/>
                <w:szCs w:val="28"/>
                <w:lang w:val="ru-RU"/>
              </w:rPr>
              <w:t>-маркеры</w:t>
            </w:r>
          </w:p>
        </w:tc>
      </w:tr>
      <w:tr w:rsidR="00C53307" w:rsidRPr="00F22402" w14:paraId="74E9D919" w14:textId="77777777" w:rsidTr="00F22402">
        <w:trPr>
          <w:jc w:val="center"/>
        </w:trPr>
        <w:tc>
          <w:tcPr>
            <w:tcW w:w="0" w:type="auto"/>
            <w:vAlign w:val="center"/>
          </w:tcPr>
          <w:p w14:paraId="4F0D4C70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POST /generate/txt</w:t>
            </w:r>
          </w:p>
        </w:tc>
        <w:tc>
          <w:tcPr>
            <w:tcW w:w="0" w:type="auto"/>
            <w:vAlign w:val="center"/>
          </w:tcPr>
          <w:p w14:paraId="4C3A565A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JSON: {"text": "..."}</w:t>
            </w:r>
          </w:p>
        </w:tc>
        <w:tc>
          <w:tcPr>
            <w:tcW w:w="0" w:type="auto"/>
            <w:vAlign w:val="center"/>
          </w:tcPr>
          <w:p w14:paraId="750FA996" w14:textId="77777777" w:rsidR="00503D4B" w:rsidRPr="00F22402" w:rsidRDefault="004541DA" w:rsidP="00F22402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F22402">
              <w:rPr>
                <w:rFonts w:cs="Times New Roman"/>
                <w:szCs w:val="28"/>
              </w:rPr>
              <w:t>Файл iskovoe_zayavlenie.txt в UTF-8</w:t>
            </w:r>
          </w:p>
        </w:tc>
      </w:tr>
    </w:tbl>
    <w:p w14:paraId="4A3A8CCB" w14:textId="77777777" w:rsidR="00503D4B" w:rsidRPr="00F22402" w:rsidRDefault="00503D4B" w:rsidP="00F22402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43381333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</w:rPr>
        <w:t>DOCX</w:t>
      </w:r>
      <w:r w:rsidRPr="00F22402">
        <w:rPr>
          <w:rFonts w:cs="Times New Roman"/>
          <w:sz w:val="28"/>
          <w:szCs w:val="28"/>
          <w:lang w:val="ru-RU"/>
        </w:rPr>
        <w:t xml:space="preserve"> формируется с использованием </w:t>
      </w:r>
      <w:r w:rsidRPr="00F22402">
        <w:rPr>
          <w:rFonts w:cs="Times New Roman"/>
          <w:sz w:val="28"/>
          <w:szCs w:val="28"/>
        </w:rPr>
        <w:t>Times</w:t>
      </w:r>
      <w:r w:rsidRPr="00F22402">
        <w:rPr>
          <w:rFonts w:cs="Times New Roman"/>
          <w:sz w:val="28"/>
          <w:szCs w:val="28"/>
          <w:lang w:val="ru-RU"/>
        </w:rPr>
        <w:t xml:space="preserve"> </w:t>
      </w:r>
      <w:r w:rsidRPr="00F22402">
        <w:rPr>
          <w:rFonts w:cs="Times New Roman"/>
          <w:sz w:val="28"/>
          <w:szCs w:val="28"/>
        </w:rPr>
        <w:t>New</w:t>
      </w:r>
      <w:r w:rsidRPr="00F22402">
        <w:rPr>
          <w:rFonts w:cs="Times New Roman"/>
          <w:sz w:val="28"/>
          <w:szCs w:val="28"/>
          <w:lang w:val="ru-RU"/>
        </w:rPr>
        <w:t xml:space="preserve"> </w:t>
      </w:r>
      <w:r w:rsidRPr="00F22402">
        <w:rPr>
          <w:rFonts w:cs="Times New Roman"/>
          <w:sz w:val="28"/>
          <w:szCs w:val="28"/>
        </w:rPr>
        <w:t>Roman</w:t>
      </w:r>
      <w:r w:rsidRPr="00F22402">
        <w:rPr>
          <w:rFonts w:cs="Times New Roman"/>
          <w:sz w:val="28"/>
          <w:szCs w:val="28"/>
          <w:lang w:val="ru-RU"/>
        </w:rPr>
        <w:t xml:space="preserve">, размер шрифта 14 </w:t>
      </w:r>
      <w:proofErr w:type="spellStart"/>
      <w:r w:rsidRPr="00F22402">
        <w:rPr>
          <w:rFonts w:cs="Times New Roman"/>
          <w:sz w:val="28"/>
          <w:szCs w:val="28"/>
        </w:rPr>
        <w:t>pt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; текст разбивается на абзацы по символам новой строки. </w:t>
      </w:r>
      <w:r w:rsidRPr="00F22402">
        <w:rPr>
          <w:rFonts w:cs="Times New Roman"/>
          <w:sz w:val="28"/>
          <w:szCs w:val="28"/>
        </w:rPr>
        <w:t>TXT</w:t>
      </w:r>
      <w:r w:rsidRPr="00F22402">
        <w:rPr>
          <w:rFonts w:cs="Times New Roman"/>
          <w:sz w:val="28"/>
          <w:szCs w:val="28"/>
          <w:lang w:val="ru-RU"/>
        </w:rPr>
        <w:t xml:space="preserve"> формируется из очищенного текста. В обоих файловых </w:t>
      </w:r>
      <w:r w:rsidRPr="00F22402">
        <w:rPr>
          <w:rFonts w:cs="Times New Roman"/>
          <w:sz w:val="28"/>
          <w:szCs w:val="28"/>
        </w:rPr>
        <w:t>endpoint</w:t>
      </w:r>
      <w:r w:rsidRPr="00F22402">
        <w:rPr>
          <w:rFonts w:cs="Times New Roman"/>
          <w:sz w:val="28"/>
          <w:szCs w:val="28"/>
          <w:lang w:val="ru-RU"/>
        </w:rPr>
        <w:t xml:space="preserve"> временный файл создается на стороне сервера.</w:t>
      </w:r>
    </w:p>
    <w:p w14:paraId="594561FE" w14:textId="77777777" w:rsidR="00503D4B" w:rsidRPr="00F22402" w:rsidRDefault="004541DA" w:rsidP="00F22402">
      <w:pPr>
        <w:pStyle w:val="3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4.2.6 Обработка ошибок</w:t>
      </w:r>
    </w:p>
    <w:p w14:paraId="55CD3EA4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При исключении во время генерации каждый </w:t>
      </w:r>
      <w:r w:rsidRPr="00F22402">
        <w:rPr>
          <w:rFonts w:cs="Times New Roman"/>
          <w:sz w:val="28"/>
          <w:szCs w:val="28"/>
        </w:rPr>
        <w:t>endpoint</w:t>
      </w:r>
      <w:r w:rsidRPr="00F22402">
        <w:rPr>
          <w:rFonts w:cs="Times New Roman"/>
          <w:sz w:val="28"/>
          <w:szCs w:val="28"/>
          <w:lang w:val="ru-RU"/>
        </w:rPr>
        <w:t xml:space="preserve"> возвращает </w:t>
      </w:r>
      <w:r w:rsidRPr="00F22402">
        <w:rPr>
          <w:rFonts w:cs="Times New Roman"/>
          <w:sz w:val="28"/>
          <w:szCs w:val="28"/>
        </w:rPr>
        <w:t>HTTP</w:t>
      </w:r>
      <w:r w:rsidRPr="00F22402">
        <w:rPr>
          <w:rFonts w:cs="Times New Roman"/>
          <w:sz w:val="28"/>
          <w:szCs w:val="28"/>
          <w:lang w:val="ru-RU"/>
        </w:rPr>
        <w:t xml:space="preserve"> 500 и </w:t>
      </w:r>
      <w:r w:rsidRPr="00F22402">
        <w:rPr>
          <w:rFonts w:cs="Times New Roman"/>
          <w:sz w:val="28"/>
          <w:szCs w:val="28"/>
        </w:rPr>
        <w:t>JSON</w:t>
      </w:r>
      <w:r w:rsidRPr="00F22402">
        <w:rPr>
          <w:rFonts w:cs="Times New Roman"/>
          <w:sz w:val="28"/>
          <w:szCs w:val="28"/>
          <w:lang w:val="ru-RU"/>
        </w:rPr>
        <w:t xml:space="preserve"> вида {"</w:t>
      </w:r>
      <w:r w:rsidRPr="00F22402">
        <w:rPr>
          <w:rFonts w:cs="Times New Roman"/>
          <w:sz w:val="28"/>
          <w:szCs w:val="28"/>
        </w:rPr>
        <w:t>error</w:t>
      </w:r>
      <w:r w:rsidRPr="00F22402">
        <w:rPr>
          <w:rFonts w:cs="Times New Roman"/>
          <w:sz w:val="28"/>
          <w:szCs w:val="28"/>
          <w:lang w:val="ru-RU"/>
        </w:rPr>
        <w:t>": "..."}. В текущем коде текст исходного исключения передается в ответ клиенту. Это фактическое поведение прототипа, но для эксплуатационной версии рекомендуется возвращать обобщенное сообщение клиенту, а подробности сохранять только в серверном журнале.</w:t>
      </w:r>
    </w:p>
    <w:p w14:paraId="3DE8EC99" w14:textId="77777777" w:rsidR="00503D4B" w:rsidRPr="00F22402" w:rsidRDefault="004541DA" w:rsidP="00F22402">
      <w:pPr>
        <w:pStyle w:val="21"/>
        <w:spacing w:line="360" w:lineRule="auto"/>
        <w:ind w:firstLine="3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4.3 </w:t>
      </w:r>
      <w:proofErr w:type="spellStart"/>
      <w:r w:rsidRPr="00F22402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proofErr w:type="spellEnd"/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 к </w:t>
      </w:r>
      <w:proofErr w:type="spellStart"/>
      <w:r w:rsidRPr="00F22402">
        <w:rPr>
          <w:rFonts w:ascii="Times New Roman" w:hAnsi="Times New Roman" w:cs="Times New Roman"/>
          <w:color w:val="auto"/>
          <w:sz w:val="28"/>
          <w:szCs w:val="28"/>
        </w:rPr>
        <w:t>надежности</w:t>
      </w:r>
      <w:proofErr w:type="spellEnd"/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 и безопасности</w:t>
      </w:r>
    </w:p>
    <w:p w14:paraId="2BC98D50" w14:textId="77777777" w:rsidR="00503D4B" w:rsidRPr="00F22402" w:rsidRDefault="004541DA" w:rsidP="00F22402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Пустой текст должен отклоняться с </w:t>
      </w:r>
      <w:r w:rsidRPr="00F22402">
        <w:rPr>
          <w:rFonts w:cs="Times New Roman"/>
          <w:sz w:val="28"/>
          <w:szCs w:val="28"/>
        </w:rPr>
        <w:t>HTTP</w:t>
      </w:r>
      <w:r w:rsidRPr="00F22402">
        <w:rPr>
          <w:rFonts w:cs="Times New Roman"/>
          <w:sz w:val="28"/>
          <w:szCs w:val="28"/>
          <w:lang w:val="ru-RU"/>
        </w:rPr>
        <w:t xml:space="preserve"> 400.</w:t>
      </w:r>
    </w:p>
    <w:p w14:paraId="6E3F06D5" w14:textId="77777777" w:rsidR="00503D4B" w:rsidRPr="00F22402" w:rsidRDefault="004541DA" w:rsidP="00F22402">
      <w:pPr>
        <w:pStyle w:val="a0"/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При исключении </w:t>
      </w:r>
      <w:r w:rsidRPr="00F22402">
        <w:rPr>
          <w:rFonts w:cs="Times New Roman"/>
          <w:sz w:val="28"/>
          <w:szCs w:val="28"/>
        </w:rPr>
        <w:t>AI</w:t>
      </w:r>
      <w:r w:rsidRPr="00F22402">
        <w:rPr>
          <w:rFonts w:cs="Times New Roman"/>
          <w:sz w:val="28"/>
          <w:szCs w:val="28"/>
          <w:lang w:val="ru-RU"/>
        </w:rPr>
        <w:t xml:space="preserve">-компонента </w:t>
      </w:r>
      <w:r w:rsidRPr="00F22402">
        <w:rPr>
          <w:rFonts w:cs="Times New Roman"/>
          <w:sz w:val="28"/>
          <w:szCs w:val="28"/>
        </w:rPr>
        <w:t>API</w:t>
      </w:r>
      <w:r w:rsidRPr="00F22402">
        <w:rPr>
          <w:rFonts w:cs="Times New Roman"/>
          <w:sz w:val="28"/>
          <w:szCs w:val="28"/>
          <w:lang w:val="ru-RU"/>
        </w:rPr>
        <w:t xml:space="preserve"> должен возвращать </w:t>
      </w:r>
      <w:r w:rsidRPr="00F22402">
        <w:rPr>
          <w:rFonts w:cs="Times New Roman"/>
          <w:sz w:val="28"/>
          <w:szCs w:val="28"/>
        </w:rPr>
        <w:t>JSON</w:t>
      </w:r>
      <w:r w:rsidRPr="00F22402">
        <w:rPr>
          <w:rFonts w:cs="Times New Roman"/>
          <w:sz w:val="28"/>
          <w:szCs w:val="28"/>
          <w:lang w:val="ru-RU"/>
        </w:rPr>
        <w:t xml:space="preserve">-ответ с </w:t>
      </w:r>
      <w:r w:rsidRPr="00F22402">
        <w:rPr>
          <w:rFonts w:cs="Times New Roman"/>
          <w:sz w:val="28"/>
          <w:szCs w:val="28"/>
        </w:rPr>
        <w:t>HTTP</w:t>
      </w:r>
      <w:r w:rsidRPr="00F22402">
        <w:rPr>
          <w:rFonts w:cs="Times New Roman"/>
          <w:sz w:val="28"/>
          <w:szCs w:val="28"/>
          <w:lang w:val="ru-RU"/>
        </w:rPr>
        <w:t xml:space="preserve"> 500, а не прекращать работу процесса намеренно.</w:t>
      </w:r>
    </w:p>
    <w:p w14:paraId="02F6123E" w14:textId="77777777" w:rsidR="00503D4B" w:rsidRPr="00F22402" w:rsidRDefault="004541DA" w:rsidP="00F22402">
      <w:pPr>
        <w:pStyle w:val="a0"/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В текущем коде не реализованы аутентификация, авторизация, ограничение частоты запросов и отдельная очистка временных файлов после отдачи результата.</w:t>
      </w:r>
    </w:p>
    <w:p w14:paraId="3526878D" w14:textId="77777777" w:rsidR="00503D4B" w:rsidRPr="00F22402" w:rsidRDefault="004541DA" w:rsidP="00F22402">
      <w:pPr>
        <w:pStyle w:val="a0"/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Поскольку исключение передается клиенту как строка, возможно раскрытие технических подробностей; это отмечается как ограничение текущего прототипа.</w:t>
      </w:r>
    </w:p>
    <w:p w14:paraId="65D6F088" w14:textId="77777777" w:rsidR="00503D4B" w:rsidRPr="00F22402" w:rsidRDefault="004541DA" w:rsidP="00F22402">
      <w:pPr>
        <w:pStyle w:val="21"/>
        <w:spacing w:line="360" w:lineRule="auto"/>
        <w:ind w:firstLine="3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4.4 Требования к данным и векторной базе</w:t>
      </w:r>
    </w:p>
    <w:p w14:paraId="01D67AAF" w14:textId="77777777" w:rsidR="00503D4B" w:rsidRPr="00F22402" w:rsidRDefault="004541DA" w:rsidP="00F22402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Модуль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proofErr w:type="spellStart"/>
      <w:r w:rsidRPr="00F22402">
        <w:rPr>
          <w:rFonts w:cs="Times New Roman"/>
          <w:sz w:val="28"/>
          <w:szCs w:val="28"/>
        </w:rPr>
        <w:t>db</w:t>
      </w:r>
      <w:proofErr w:type="spellEnd"/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загружает </w:t>
      </w:r>
      <w:r w:rsidRPr="00F22402">
        <w:rPr>
          <w:rFonts w:cs="Times New Roman"/>
          <w:sz w:val="28"/>
          <w:szCs w:val="28"/>
        </w:rPr>
        <w:t>PDF</w:t>
      </w:r>
      <w:r w:rsidRPr="00F22402">
        <w:rPr>
          <w:rFonts w:cs="Times New Roman"/>
          <w:sz w:val="28"/>
          <w:szCs w:val="28"/>
          <w:lang w:val="ru-RU"/>
        </w:rPr>
        <w:t xml:space="preserve"> из </w:t>
      </w:r>
      <w:r w:rsidRPr="00F22402">
        <w:rPr>
          <w:rFonts w:cs="Times New Roman"/>
          <w:sz w:val="28"/>
          <w:szCs w:val="28"/>
        </w:rPr>
        <w:t>data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documents</w:t>
      </w:r>
      <w:r w:rsidRPr="00F22402">
        <w:rPr>
          <w:rFonts w:cs="Times New Roman"/>
          <w:sz w:val="28"/>
          <w:szCs w:val="28"/>
          <w:lang w:val="ru-RU"/>
        </w:rPr>
        <w:t xml:space="preserve">/ с помощью </w:t>
      </w:r>
      <w:proofErr w:type="spellStart"/>
      <w:r w:rsidRPr="00F22402">
        <w:rPr>
          <w:rFonts w:cs="Times New Roman"/>
          <w:sz w:val="28"/>
          <w:szCs w:val="28"/>
        </w:rPr>
        <w:t>DirectoryLoader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F22402">
        <w:rPr>
          <w:rFonts w:cs="Times New Roman"/>
          <w:sz w:val="28"/>
          <w:szCs w:val="28"/>
        </w:rPr>
        <w:t>PyPDFLoader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делит документы на фрагменты </w:t>
      </w:r>
      <w:proofErr w:type="spellStart"/>
      <w:r w:rsidRPr="00F22402">
        <w:rPr>
          <w:rFonts w:cs="Times New Roman"/>
          <w:sz w:val="28"/>
          <w:szCs w:val="28"/>
        </w:rPr>
        <w:t>RecursiveCharacterTextSplitter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(</w:t>
      </w:r>
      <w:r w:rsidRPr="00F22402">
        <w:rPr>
          <w:rFonts w:cs="Times New Roman"/>
          <w:sz w:val="28"/>
          <w:szCs w:val="28"/>
        </w:rPr>
        <w:t>chunk</w:t>
      </w:r>
      <w:r w:rsidRPr="00F22402">
        <w:rPr>
          <w:rFonts w:cs="Times New Roman"/>
          <w:sz w:val="28"/>
          <w:szCs w:val="28"/>
          <w:lang w:val="ru-RU"/>
        </w:rPr>
        <w:t>_</w:t>
      </w:r>
      <w:r w:rsidRPr="00F22402">
        <w:rPr>
          <w:rFonts w:cs="Times New Roman"/>
          <w:sz w:val="28"/>
          <w:szCs w:val="28"/>
        </w:rPr>
        <w:t>size</w:t>
      </w:r>
      <w:r w:rsidRPr="00F22402">
        <w:rPr>
          <w:rFonts w:cs="Times New Roman"/>
          <w:sz w:val="28"/>
          <w:szCs w:val="28"/>
          <w:lang w:val="ru-RU"/>
        </w:rPr>
        <w:t xml:space="preserve">=1200, </w:t>
      </w:r>
      <w:r w:rsidRPr="00F22402">
        <w:rPr>
          <w:rFonts w:cs="Times New Roman"/>
          <w:sz w:val="28"/>
          <w:szCs w:val="28"/>
        </w:rPr>
        <w:t>chunk</w:t>
      </w:r>
      <w:r w:rsidRPr="00F22402">
        <w:rPr>
          <w:rFonts w:cs="Times New Roman"/>
          <w:sz w:val="28"/>
          <w:szCs w:val="28"/>
          <w:lang w:val="ru-RU"/>
        </w:rPr>
        <w:t>_</w:t>
      </w:r>
      <w:r w:rsidRPr="00F22402">
        <w:rPr>
          <w:rFonts w:cs="Times New Roman"/>
          <w:sz w:val="28"/>
          <w:szCs w:val="28"/>
        </w:rPr>
        <w:t>overlap</w:t>
      </w:r>
      <w:r w:rsidRPr="00F22402">
        <w:rPr>
          <w:rFonts w:cs="Times New Roman"/>
          <w:sz w:val="28"/>
          <w:szCs w:val="28"/>
          <w:lang w:val="ru-RU"/>
        </w:rPr>
        <w:t xml:space="preserve">=100) и создает базу </w:t>
      </w:r>
      <w:proofErr w:type="spellStart"/>
      <w:r w:rsidRPr="00F22402">
        <w:rPr>
          <w:rFonts w:cs="Times New Roman"/>
          <w:sz w:val="28"/>
          <w:szCs w:val="28"/>
        </w:rPr>
        <w:t>ChromaDB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. Для векторизации используется </w:t>
      </w:r>
      <w:r w:rsidRPr="00F22402">
        <w:rPr>
          <w:rFonts w:cs="Times New Roman"/>
          <w:sz w:val="28"/>
          <w:szCs w:val="28"/>
        </w:rPr>
        <w:t>nomic</w:t>
      </w:r>
      <w:r w:rsidRPr="00F22402">
        <w:rPr>
          <w:rFonts w:cs="Times New Roman"/>
          <w:sz w:val="28"/>
          <w:szCs w:val="28"/>
          <w:lang w:val="ru-RU"/>
        </w:rPr>
        <w:t>-</w:t>
      </w:r>
      <w:r w:rsidRPr="00F22402">
        <w:rPr>
          <w:rFonts w:cs="Times New Roman"/>
          <w:sz w:val="28"/>
          <w:szCs w:val="28"/>
        </w:rPr>
        <w:t>embed</w:t>
      </w:r>
      <w:r w:rsidRPr="00F22402">
        <w:rPr>
          <w:rFonts w:cs="Times New Roman"/>
          <w:sz w:val="28"/>
          <w:szCs w:val="28"/>
          <w:lang w:val="ru-RU"/>
        </w:rPr>
        <w:t>-</w:t>
      </w:r>
      <w:r w:rsidRPr="00F22402">
        <w:rPr>
          <w:rFonts w:cs="Times New Roman"/>
          <w:sz w:val="28"/>
          <w:szCs w:val="28"/>
        </w:rPr>
        <w:t>text</w:t>
      </w:r>
      <w:r w:rsidRPr="00F22402">
        <w:rPr>
          <w:rFonts w:cs="Times New Roman"/>
          <w:sz w:val="28"/>
          <w:szCs w:val="28"/>
          <w:lang w:val="ru-RU"/>
        </w:rPr>
        <w:t xml:space="preserve">. Модуль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retriever</w:t>
      </w:r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загружает существующую базу и возвращает </w:t>
      </w:r>
      <w:r w:rsidRPr="00F22402">
        <w:rPr>
          <w:rFonts w:cs="Times New Roman"/>
          <w:sz w:val="28"/>
          <w:szCs w:val="28"/>
        </w:rPr>
        <w:t>retriever</w:t>
      </w:r>
      <w:r w:rsidRPr="00F22402">
        <w:rPr>
          <w:rFonts w:cs="Times New Roman"/>
          <w:sz w:val="28"/>
          <w:szCs w:val="28"/>
          <w:lang w:val="ru-RU"/>
        </w:rPr>
        <w:t xml:space="preserve"> с </w:t>
      </w:r>
      <w:r w:rsidRPr="00F22402">
        <w:rPr>
          <w:rFonts w:cs="Times New Roman"/>
          <w:sz w:val="28"/>
          <w:szCs w:val="28"/>
        </w:rPr>
        <w:t>k</w:t>
      </w:r>
      <w:r w:rsidRPr="00F22402">
        <w:rPr>
          <w:rFonts w:cs="Times New Roman"/>
          <w:sz w:val="28"/>
          <w:szCs w:val="28"/>
          <w:lang w:val="ru-RU"/>
        </w:rPr>
        <w:t>=4.</w:t>
      </w:r>
    </w:p>
    <w:p w14:paraId="1C2D46EC" w14:textId="1349B3F6" w:rsidR="00503D4B" w:rsidRPr="00F22402" w:rsidRDefault="009C5ED5" w:rsidP="00F22402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9C5ED5">
        <w:rPr>
          <w:rFonts w:cs="Times New Roman"/>
          <w:sz w:val="28"/>
          <w:szCs w:val="28"/>
          <w:lang w:val="ru-RU"/>
        </w:rPr>
        <w:t>Б</w:t>
      </w:r>
      <w:r w:rsidR="004541DA" w:rsidRPr="009C5ED5">
        <w:rPr>
          <w:rFonts w:cs="Times New Roman"/>
          <w:sz w:val="28"/>
          <w:szCs w:val="28"/>
          <w:lang w:val="ru-RU"/>
        </w:rPr>
        <w:t xml:space="preserve">аза должна быть подготовлена отдельным способом до успешного использования локального поиска. </w:t>
      </w:r>
    </w:p>
    <w:p w14:paraId="100679D2" w14:textId="77777777" w:rsidR="00503D4B" w:rsidRPr="00F22402" w:rsidRDefault="004541DA" w:rsidP="00F22402">
      <w:pPr>
        <w:pStyle w:val="21"/>
        <w:spacing w:line="360" w:lineRule="auto"/>
        <w:ind w:firstLine="3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4.5 Требования к программным средствам</w:t>
      </w:r>
    </w:p>
    <w:p w14:paraId="5FC71DA1" w14:textId="2C07CF2F" w:rsidR="00503D4B" w:rsidRPr="00F22402" w:rsidRDefault="009C5ED5" w:rsidP="004A2F4F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9C5ED5">
        <w:rPr>
          <w:rFonts w:cs="Times New Roman"/>
          <w:sz w:val="28"/>
          <w:szCs w:val="28"/>
          <w:lang w:val="ru-RU"/>
        </w:rPr>
        <w:t>И</w:t>
      </w:r>
      <w:r w:rsidR="004541DA" w:rsidRPr="009C5ED5">
        <w:rPr>
          <w:rFonts w:cs="Times New Roman"/>
          <w:sz w:val="28"/>
          <w:szCs w:val="28"/>
          <w:lang w:val="ru-RU"/>
        </w:rPr>
        <w:t>спользуются</w:t>
      </w:r>
      <w:r w:rsidR="004541DA" w:rsidRPr="009C5ED5">
        <w:rPr>
          <w:rFonts w:cs="Times New Roman"/>
          <w:sz w:val="28"/>
          <w:szCs w:val="28"/>
        </w:rPr>
        <w:t xml:space="preserve"> Python, </w:t>
      </w:r>
      <w:proofErr w:type="spellStart"/>
      <w:r w:rsidR="004541DA" w:rsidRPr="009C5ED5">
        <w:rPr>
          <w:rFonts w:cs="Times New Roman"/>
          <w:sz w:val="28"/>
          <w:szCs w:val="28"/>
        </w:rPr>
        <w:t>FastAPI</w:t>
      </w:r>
      <w:proofErr w:type="spellEnd"/>
      <w:r w:rsidR="004541DA" w:rsidRPr="009C5ED5">
        <w:rPr>
          <w:rFonts w:cs="Times New Roman"/>
          <w:sz w:val="28"/>
          <w:szCs w:val="28"/>
        </w:rPr>
        <w:t xml:space="preserve">, </w:t>
      </w:r>
      <w:proofErr w:type="spellStart"/>
      <w:r w:rsidR="004541DA" w:rsidRPr="009C5ED5">
        <w:rPr>
          <w:rFonts w:cs="Times New Roman"/>
          <w:sz w:val="28"/>
          <w:szCs w:val="28"/>
        </w:rPr>
        <w:t>Uvicorn</w:t>
      </w:r>
      <w:proofErr w:type="spellEnd"/>
      <w:r w:rsidR="004541DA" w:rsidRPr="009C5ED5">
        <w:rPr>
          <w:rFonts w:cs="Times New Roman"/>
          <w:sz w:val="28"/>
          <w:szCs w:val="28"/>
        </w:rPr>
        <w:t xml:space="preserve">, </w:t>
      </w:r>
      <w:proofErr w:type="spellStart"/>
      <w:r w:rsidR="004541DA" w:rsidRPr="009C5ED5">
        <w:rPr>
          <w:rFonts w:cs="Times New Roman"/>
          <w:sz w:val="28"/>
          <w:szCs w:val="28"/>
        </w:rPr>
        <w:t>Pydantic</w:t>
      </w:r>
      <w:proofErr w:type="spellEnd"/>
      <w:r w:rsidR="004541DA" w:rsidRPr="009C5ED5">
        <w:rPr>
          <w:rFonts w:cs="Times New Roman"/>
          <w:sz w:val="28"/>
          <w:szCs w:val="28"/>
        </w:rPr>
        <w:t xml:space="preserve">, python-docx, </w:t>
      </w:r>
      <w:proofErr w:type="spellStart"/>
      <w:r w:rsidR="004541DA" w:rsidRPr="009C5ED5">
        <w:rPr>
          <w:rFonts w:cs="Times New Roman"/>
          <w:sz w:val="28"/>
          <w:szCs w:val="28"/>
        </w:rPr>
        <w:t>LangChain</w:t>
      </w:r>
      <w:proofErr w:type="spellEnd"/>
      <w:r w:rsidR="004541DA" w:rsidRPr="009C5ED5">
        <w:rPr>
          <w:rFonts w:cs="Times New Roman"/>
          <w:sz w:val="28"/>
          <w:szCs w:val="28"/>
        </w:rPr>
        <w:t xml:space="preserve">, </w:t>
      </w:r>
      <w:proofErr w:type="spellStart"/>
      <w:r w:rsidR="004541DA" w:rsidRPr="009C5ED5">
        <w:rPr>
          <w:rFonts w:cs="Times New Roman"/>
          <w:sz w:val="28"/>
          <w:szCs w:val="28"/>
        </w:rPr>
        <w:t>langchain</w:t>
      </w:r>
      <w:proofErr w:type="spellEnd"/>
      <w:r w:rsidR="004541DA" w:rsidRPr="009C5ED5">
        <w:rPr>
          <w:rFonts w:cs="Times New Roman"/>
          <w:sz w:val="28"/>
          <w:szCs w:val="28"/>
        </w:rPr>
        <w:t xml:space="preserve">-community, </w:t>
      </w:r>
      <w:proofErr w:type="spellStart"/>
      <w:r w:rsidR="004541DA" w:rsidRPr="009C5ED5">
        <w:rPr>
          <w:rFonts w:cs="Times New Roman"/>
          <w:sz w:val="28"/>
          <w:szCs w:val="28"/>
        </w:rPr>
        <w:t>langchain-ollama</w:t>
      </w:r>
      <w:proofErr w:type="spellEnd"/>
      <w:r w:rsidR="004541DA" w:rsidRPr="009C5ED5">
        <w:rPr>
          <w:rFonts w:cs="Times New Roman"/>
          <w:sz w:val="28"/>
          <w:szCs w:val="28"/>
        </w:rPr>
        <w:t xml:space="preserve">, </w:t>
      </w:r>
      <w:proofErr w:type="spellStart"/>
      <w:r w:rsidR="004541DA" w:rsidRPr="009C5ED5">
        <w:rPr>
          <w:rFonts w:cs="Times New Roman"/>
          <w:sz w:val="28"/>
          <w:szCs w:val="28"/>
        </w:rPr>
        <w:t>langchain</w:t>
      </w:r>
      <w:proofErr w:type="spellEnd"/>
      <w:r w:rsidR="004541DA" w:rsidRPr="009C5ED5">
        <w:rPr>
          <w:rFonts w:cs="Times New Roman"/>
          <w:sz w:val="28"/>
          <w:szCs w:val="28"/>
        </w:rPr>
        <w:t xml:space="preserve">-chroma, </w:t>
      </w:r>
      <w:proofErr w:type="spellStart"/>
      <w:r w:rsidR="004541DA" w:rsidRPr="009C5ED5">
        <w:rPr>
          <w:rFonts w:cs="Times New Roman"/>
          <w:sz w:val="28"/>
          <w:szCs w:val="28"/>
        </w:rPr>
        <w:t>langchain</w:t>
      </w:r>
      <w:proofErr w:type="spellEnd"/>
      <w:r w:rsidR="004541DA" w:rsidRPr="009C5ED5">
        <w:rPr>
          <w:rFonts w:cs="Times New Roman"/>
          <w:sz w:val="28"/>
          <w:szCs w:val="28"/>
        </w:rPr>
        <w:t xml:space="preserve">-text-splitters, </w:t>
      </w:r>
      <w:proofErr w:type="spellStart"/>
      <w:r w:rsidR="004541DA" w:rsidRPr="009C5ED5">
        <w:rPr>
          <w:rFonts w:cs="Times New Roman"/>
          <w:sz w:val="28"/>
          <w:szCs w:val="28"/>
        </w:rPr>
        <w:t>ChromaDB</w:t>
      </w:r>
      <w:proofErr w:type="spellEnd"/>
      <w:r w:rsidR="004541DA" w:rsidRPr="009C5ED5">
        <w:rPr>
          <w:rFonts w:cs="Times New Roman"/>
          <w:sz w:val="28"/>
          <w:szCs w:val="28"/>
        </w:rPr>
        <w:t xml:space="preserve"> </w:t>
      </w:r>
      <w:r w:rsidR="004541DA" w:rsidRPr="009C5ED5">
        <w:rPr>
          <w:rFonts w:cs="Times New Roman"/>
          <w:sz w:val="28"/>
          <w:szCs w:val="28"/>
          <w:lang w:val="ru-RU"/>
        </w:rPr>
        <w:t>и</w:t>
      </w:r>
      <w:r w:rsidR="004541DA" w:rsidRPr="009C5ED5">
        <w:rPr>
          <w:rFonts w:cs="Times New Roman"/>
          <w:sz w:val="28"/>
          <w:szCs w:val="28"/>
        </w:rPr>
        <w:t xml:space="preserve"> DDGS. </w:t>
      </w:r>
      <w:r w:rsidR="004541DA" w:rsidRPr="009C5ED5">
        <w:rPr>
          <w:rFonts w:cs="Times New Roman"/>
          <w:sz w:val="28"/>
          <w:szCs w:val="28"/>
          <w:lang w:val="ru-RU"/>
        </w:rPr>
        <w:t xml:space="preserve">В </w:t>
      </w:r>
      <w:r w:rsidR="004541DA" w:rsidRPr="009C5ED5">
        <w:rPr>
          <w:rFonts w:cs="Times New Roman"/>
          <w:sz w:val="28"/>
          <w:szCs w:val="28"/>
        </w:rPr>
        <w:t>app</w:t>
      </w:r>
      <w:r w:rsidR="004541DA" w:rsidRPr="009C5ED5">
        <w:rPr>
          <w:rFonts w:cs="Times New Roman"/>
          <w:sz w:val="28"/>
          <w:szCs w:val="28"/>
          <w:lang w:val="ru-RU"/>
        </w:rPr>
        <w:t>/</w:t>
      </w:r>
      <w:r w:rsidR="004541DA" w:rsidRPr="009C5ED5">
        <w:rPr>
          <w:rFonts w:cs="Times New Roman"/>
          <w:sz w:val="28"/>
          <w:szCs w:val="28"/>
        </w:rPr>
        <w:t>config</w:t>
      </w:r>
      <w:r w:rsidR="004541DA" w:rsidRPr="009C5ED5">
        <w:rPr>
          <w:rFonts w:cs="Times New Roman"/>
          <w:sz w:val="28"/>
          <w:szCs w:val="28"/>
          <w:lang w:val="ru-RU"/>
        </w:rPr>
        <w:t>.</w:t>
      </w:r>
      <w:proofErr w:type="spellStart"/>
      <w:r w:rsidR="004541DA" w:rsidRPr="009C5ED5">
        <w:rPr>
          <w:rFonts w:cs="Times New Roman"/>
          <w:sz w:val="28"/>
          <w:szCs w:val="28"/>
        </w:rPr>
        <w:t>py</w:t>
      </w:r>
      <w:proofErr w:type="spellEnd"/>
      <w:r w:rsidR="004541DA" w:rsidRPr="009C5ED5">
        <w:rPr>
          <w:rFonts w:cs="Times New Roman"/>
          <w:sz w:val="28"/>
          <w:szCs w:val="28"/>
          <w:lang w:val="ru-RU"/>
        </w:rPr>
        <w:t xml:space="preserve"> заданы </w:t>
      </w:r>
      <w:r w:rsidR="004541DA" w:rsidRPr="009C5ED5">
        <w:rPr>
          <w:rFonts w:cs="Times New Roman"/>
          <w:sz w:val="28"/>
          <w:szCs w:val="28"/>
        </w:rPr>
        <w:t>LLM</w:t>
      </w:r>
      <w:r w:rsidR="004541DA" w:rsidRPr="009C5ED5">
        <w:rPr>
          <w:rFonts w:cs="Times New Roman"/>
          <w:sz w:val="28"/>
          <w:szCs w:val="28"/>
          <w:lang w:val="ru-RU"/>
        </w:rPr>
        <w:t>_</w:t>
      </w:r>
      <w:r w:rsidR="004541DA" w:rsidRPr="009C5ED5">
        <w:rPr>
          <w:rFonts w:cs="Times New Roman"/>
          <w:sz w:val="28"/>
          <w:szCs w:val="28"/>
        </w:rPr>
        <w:t>MODEL</w:t>
      </w:r>
      <w:r w:rsidR="004541DA" w:rsidRPr="009C5ED5">
        <w:rPr>
          <w:rFonts w:cs="Times New Roman"/>
          <w:sz w:val="28"/>
          <w:szCs w:val="28"/>
          <w:lang w:val="ru-RU"/>
        </w:rPr>
        <w:t xml:space="preserve"> = "</w:t>
      </w:r>
      <w:r w:rsidR="004541DA" w:rsidRPr="009C5ED5">
        <w:rPr>
          <w:rFonts w:cs="Times New Roman"/>
          <w:sz w:val="28"/>
          <w:szCs w:val="28"/>
        </w:rPr>
        <w:t>mistral</w:t>
      </w:r>
      <w:r w:rsidR="004541DA" w:rsidRPr="009C5ED5">
        <w:rPr>
          <w:rFonts w:cs="Times New Roman"/>
          <w:sz w:val="28"/>
          <w:szCs w:val="28"/>
          <w:lang w:val="ru-RU"/>
        </w:rPr>
        <w:t xml:space="preserve">", </w:t>
      </w:r>
      <w:r w:rsidR="004541DA" w:rsidRPr="009C5ED5">
        <w:rPr>
          <w:rFonts w:cs="Times New Roman"/>
          <w:sz w:val="28"/>
          <w:szCs w:val="28"/>
        </w:rPr>
        <w:t>EMBEDDING</w:t>
      </w:r>
      <w:r w:rsidR="004541DA" w:rsidRPr="009C5ED5">
        <w:rPr>
          <w:rFonts w:cs="Times New Roman"/>
          <w:sz w:val="28"/>
          <w:szCs w:val="28"/>
          <w:lang w:val="ru-RU"/>
        </w:rPr>
        <w:t>_</w:t>
      </w:r>
      <w:r w:rsidR="004541DA" w:rsidRPr="009C5ED5">
        <w:rPr>
          <w:rFonts w:cs="Times New Roman"/>
          <w:sz w:val="28"/>
          <w:szCs w:val="28"/>
        </w:rPr>
        <w:t>MODEL</w:t>
      </w:r>
      <w:r w:rsidR="004541DA" w:rsidRPr="009C5ED5">
        <w:rPr>
          <w:rFonts w:cs="Times New Roman"/>
          <w:sz w:val="28"/>
          <w:szCs w:val="28"/>
          <w:lang w:val="ru-RU"/>
        </w:rPr>
        <w:t xml:space="preserve"> = "</w:t>
      </w:r>
      <w:r w:rsidR="004541DA" w:rsidRPr="009C5ED5">
        <w:rPr>
          <w:rFonts w:cs="Times New Roman"/>
          <w:sz w:val="28"/>
          <w:szCs w:val="28"/>
        </w:rPr>
        <w:t>nomic</w:t>
      </w:r>
      <w:r w:rsidR="004541DA" w:rsidRPr="009C5ED5">
        <w:rPr>
          <w:rFonts w:cs="Times New Roman"/>
          <w:sz w:val="28"/>
          <w:szCs w:val="28"/>
          <w:lang w:val="ru-RU"/>
        </w:rPr>
        <w:t>-</w:t>
      </w:r>
      <w:r w:rsidR="004541DA" w:rsidRPr="009C5ED5">
        <w:rPr>
          <w:rFonts w:cs="Times New Roman"/>
          <w:sz w:val="28"/>
          <w:szCs w:val="28"/>
        </w:rPr>
        <w:t>embed</w:t>
      </w:r>
      <w:r w:rsidR="004541DA" w:rsidRPr="009C5ED5">
        <w:rPr>
          <w:rFonts w:cs="Times New Roman"/>
          <w:sz w:val="28"/>
          <w:szCs w:val="28"/>
          <w:lang w:val="ru-RU"/>
        </w:rPr>
        <w:t>-</w:t>
      </w:r>
      <w:r w:rsidR="004541DA" w:rsidRPr="009C5ED5">
        <w:rPr>
          <w:rFonts w:cs="Times New Roman"/>
          <w:sz w:val="28"/>
          <w:szCs w:val="28"/>
        </w:rPr>
        <w:t>text</w:t>
      </w:r>
      <w:r w:rsidR="004541DA" w:rsidRPr="009C5ED5">
        <w:rPr>
          <w:rFonts w:cs="Times New Roman"/>
          <w:sz w:val="28"/>
          <w:szCs w:val="28"/>
          <w:lang w:val="ru-RU"/>
        </w:rPr>
        <w:t xml:space="preserve">", </w:t>
      </w:r>
      <w:r w:rsidR="004541DA" w:rsidRPr="009C5ED5">
        <w:rPr>
          <w:rFonts w:cs="Times New Roman"/>
          <w:sz w:val="28"/>
          <w:szCs w:val="28"/>
        </w:rPr>
        <w:t>TOP</w:t>
      </w:r>
      <w:r w:rsidR="004541DA" w:rsidRPr="009C5ED5">
        <w:rPr>
          <w:rFonts w:cs="Times New Roman"/>
          <w:sz w:val="28"/>
          <w:szCs w:val="28"/>
          <w:lang w:val="ru-RU"/>
        </w:rPr>
        <w:t>_</w:t>
      </w:r>
      <w:r w:rsidR="004541DA" w:rsidRPr="009C5ED5">
        <w:rPr>
          <w:rFonts w:cs="Times New Roman"/>
          <w:sz w:val="28"/>
          <w:szCs w:val="28"/>
        </w:rPr>
        <w:t>K</w:t>
      </w:r>
      <w:r w:rsidR="004541DA" w:rsidRPr="009C5ED5">
        <w:rPr>
          <w:rFonts w:cs="Times New Roman"/>
          <w:sz w:val="28"/>
          <w:szCs w:val="28"/>
          <w:lang w:val="ru-RU"/>
        </w:rPr>
        <w:t>_</w:t>
      </w:r>
      <w:r w:rsidR="004541DA" w:rsidRPr="009C5ED5">
        <w:rPr>
          <w:rFonts w:cs="Times New Roman"/>
          <w:sz w:val="28"/>
          <w:szCs w:val="28"/>
        </w:rPr>
        <w:t>LOCAL</w:t>
      </w:r>
      <w:r w:rsidR="004541DA" w:rsidRPr="009C5ED5">
        <w:rPr>
          <w:rFonts w:cs="Times New Roman"/>
          <w:sz w:val="28"/>
          <w:szCs w:val="28"/>
          <w:lang w:val="ru-RU"/>
        </w:rPr>
        <w:t xml:space="preserve"> = 4 и </w:t>
      </w:r>
      <w:r w:rsidR="004541DA" w:rsidRPr="009C5ED5">
        <w:rPr>
          <w:rFonts w:cs="Times New Roman"/>
          <w:sz w:val="28"/>
          <w:szCs w:val="28"/>
        </w:rPr>
        <w:t>TOP</w:t>
      </w:r>
      <w:r w:rsidR="004541DA" w:rsidRPr="009C5ED5">
        <w:rPr>
          <w:rFonts w:cs="Times New Roman"/>
          <w:sz w:val="28"/>
          <w:szCs w:val="28"/>
          <w:lang w:val="ru-RU"/>
        </w:rPr>
        <w:t>_</w:t>
      </w:r>
      <w:r w:rsidR="004541DA" w:rsidRPr="009C5ED5">
        <w:rPr>
          <w:rFonts w:cs="Times New Roman"/>
          <w:sz w:val="28"/>
          <w:szCs w:val="28"/>
        </w:rPr>
        <w:t>K</w:t>
      </w:r>
      <w:r w:rsidR="004541DA" w:rsidRPr="009C5ED5">
        <w:rPr>
          <w:rFonts w:cs="Times New Roman"/>
          <w:sz w:val="28"/>
          <w:szCs w:val="28"/>
          <w:lang w:val="ru-RU"/>
        </w:rPr>
        <w:t>_</w:t>
      </w:r>
      <w:r w:rsidR="004541DA" w:rsidRPr="009C5ED5">
        <w:rPr>
          <w:rFonts w:cs="Times New Roman"/>
          <w:sz w:val="28"/>
          <w:szCs w:val="28"/>
        </w:rPr>
        <w:t>WEB</w:t>
      </w:r>
      <w:r w:rsidR="004541DA" w:rsidRPr="009C5ED5">
        <w:rPr>
          <w:rFonts w:cs="Times New Roman"/>
          <w:sz w:val="28"/>
          <w:szCs w:val="28"/>
          <w:lang w:val="ru-RU"/>
        </w:rPr>
        <w:t xml:space="preserve"> = 3. </w:t>
      </w:r>
      <w:r w:rsidR="004541DA" w:rsidRPr="009C5ED5">
        <w:rPr>
          <w:rFonts w:cs="Times New Roman"/>
          <w:sz w:val="28"/>
          <w:szCs w:val="28"/>
        </w:rPr>
        <w:t>requirements</w:t>
      </w:r>
      <w:r w:rsidR="004541DA" w:rsidRPr="009C5ED5">
        <w:rPr>
          <w:rFonts w:cs="Times New Roman"/>
          <w:sz w:val="28"/>
          <w:szCs w:val="28"/>
          <w:lang w:val="ru-RU"/>
        </w:rPr>
        <w:t>.</w:t>
      </w:r>
      <w:r w:rsidR="004541DA" w:rsidRPr="009C5ED5">
        <w:rPr>
          <w:rFonts w:cs="Times New Roman"/>
          <w:sz w:val="28"/>
          <w:szCs w:val="28"/>
        </w:rPr>
        <w:t>txt</w:t>
      </w:r>
      <w:r w:rsidR="004541DA" w:rsidRPr="009C5ED5">
        <w:rPr>
          <w:rFonts w:cs="Times New Roman"/>
          <w:sz w:val="28"/>
          <w:szCs w:val="28"/>
          <w:lang w:val="ru-RU"/>
        </w:rPr>
        <w:t xml:space="preserve"> содержит фиксированные версии большого набора зависимостей и сохранен в </w:t>
      </w:r>
      <w:r w:rsidR="004541DA" w:rsidRPr="009C5ED5">
        <w:rPr>
          <w:rFonts w:cs="Times New Roman"/>
          <w:sz w:val="28"/>
          <w:szCs w:val="28"/>
        </w:rPr>
        <w:t>UTF</w:t>
      </w:r>
      <w:r w:rsidR="004541DA" w:rsidRPr="009C5ED5">
        <w:rPr>
          <w:rFonts w:cs="Times New Roman"/>
          <w:sz w:val="28"/>
          <w:szCs w:val="28"/>
          <w:lang w:val="ru-RU"/>
        </w:rPr>
        <w:t xml:space="preserve">-16 </w:t>
      </w:r>
      <w:r w:rsidR="004541DA" w:rsidRPr="009C5ED5">
        <w:rPr>
          <w:rFonts w:cs="Times New Roman"/>
          <w:sz w:val="28"/>
          <w:szCs w:val="28"/>
        </w:rPr>
        <w:t>LE</w:t>
      </w:r>
      <w:r w:rsidR="004541DA" w:rsidRPr="009C5ED5">
        <w:rPr>
          <w:rFonts w:cs="Times New Roman"/>
          <w:sz w:val="28"/>
          <w:szCs w:val="28"/>
          <w:lang w:val="ru-RU"/>
        </w:rPr>
        <w:t>; перед автоматической установкой следует проверить корректность формата файла для используемого инструментария.</w:t>
      </w:r>
    </w:p>
    <w:p w14:paraId="74C892AF" w14:textId="77777777" w:rsidR="00503D4B" w:rsidRPr="00F22402" w:rsidRDefault="004541DA" w:rsidP="00F22402">
      <w:pPr>
        <w:pStyle w:val="1"/>
        <w:spacing w:line="360" w:lineRule="auto"/>
        <w:ind w:firstLine="360"/>
        <w:jc w:val="both"/>
        <w:rPr>
          <w:rFonts w:ascii="Times New Roman" w:hAnsi="Times New Roman" w:cs="Times New Roman"/>
          <w:color w:val="auto"/>
        </w:rPr>
      </w:pPr>
      <w:r w:rsidRPr="00F22402">
        <w:rPr>
          <w:rFonts w:ascii="Times New Roman" w:hAnsi="Times New Roman" w:cs="Times New Roman"/>
          <w:color w:val="auto"/>
        </w:rPr>
        <w:lastRenderedPageBreak/>
        <w:t xml:space="preserve">5 </w:t>
      </w:r>
      <w:proofErr w:type="spellStart"/>
      <w:r w:rsidRPr="00F22402">
        <w:rPr>
          <w:rFonts w:ascii="Times New Roman" w:hAnsi="Times New Roman" w:cs="Times New Roman"/>
          <w:color w:val="auto"/>
        </w:rPr>
        <w:t>Состав</w:t>
      </w:r>
      <w:proofErr w:type="spellEnd"/>
      <w:r w:rsidRPr="00F22402">
        <w:rPr>
          <w:rFonts w:ascii="Times New Roman" w:hAnsi="Times New Roman" w:cs="Times New Roman"/>
          <w:color w:val="auto"/>
        </w:rPr>
        <w:t xml:space="preserve"> и </w:t>
      </w:r>
      <w:proofErr w:type="spellStart"/>
      <w:r w:rsidRPr="00F22402">
        <w:rPr>
          <w:rFonts w:ascii="Times New Roman" w:hAnsi="Times New Roman" w:cs="Times New Roman"/>
          <w:color w:val="auto"/>
        </w:rPr>
        <w:t>содержание</w:t>
      </w:r>
      <w:proofErr w:type="spellEnd"/>
      <w:r w:rsidRPr="00F22402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F22402">
        <w:rPr>
          <w:rFonts w:ascii="Times New Roman" w:hAnsi="Times New Roman" w:cs="Times New Roman"/>
          <w:color w:val="auto"/>
        </w:rPr>
        <w:t>работ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57"/>
        <w:gridCol w:w="4557"/>
        <w:gridCol w:w="2891"/>
      </w:tblGrid>
      <w:tr w:rsidR="00C53307" w:rsidRPr="004A2F4F" w14:paraId="567132F6" w14:textId="77777777" w:rsidTr="004A2F4F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4DB044AD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Этап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7E47797C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Содержание работ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170C85AE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Результат</w:t>
            </w:r>
          </w:p>
        </w:tc>
      </w:tr>
      <w:tr w:rsidR="00C53307" w:rsidRPr="004A2F4F" w14:paraId="6DE2AFB2" w14:textId="77777777" w:rsidTr="004A2F4F">
        <w:trPr>
          <w:jc w:val="center"/>
        </w:trPr>
        <w:tc>
          <w:tcPr>
            <w:tcW w:w="0" w:type="auto"/>
            <w:vAlign w:val="center"/>
          </w:tcPr>
          <w:p w14:paraId="4FBCDD89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Анализ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требований</w:t>
            </w:r>
            <w:proofErr w:type="spellEnd"/>
          </w:p>
        </w:tc>
        <w:tc>
          <w:tcPr>
            <w:tcW w:w="0" w:type="auto"/>
            <w:vAlign w:val="center"/>
          </w:tcPr>
          <w:p w14:paraId="1B8BA644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 xml:space="preserve">Зафиксировать границы </w:t>
            </w:r>
            <w:r w:rsidRPr="004A2F4F">
              <w:rPr>
                <w:rFonts w:cs="Times New Roman"/>
                <w:szCs w:val="28"/>
              </w:rPr>
              <w:t>MVP</w:t>
            </w:r>
            <w:r w:rsidRPr="004A2F4F">
              <w:rPr>
                <w:rFonts w:cs="Times New Roman"/>
                <w:szCs w:val="28"/>
                <w:lang w:val="ru-RU"/>
              </w:rPr>
              <w:t xml:space="preserve">, входные и выходные данные </w:t>
            </w:r>
            <w:r w:rsidRPr="004A2F4F">
              <w:rPr>
                <w:rFonts w:cs="Times New Roman"/>
                <w:szCs w:val="28"/>
              </w:rPr>
              <w:t>API</w:t>
            </w:r>
          </w:p>
        </w:tc>
        <w:tc>
          <w:tcPr>
            <w:tcW w:w="0" w:type="auto"/>
            <w:vAlign w:val="center"/>
          </w:tcPr>
          <w:p w14:paraId="57763BD8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Согласованное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описание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требований</w:t>
            </w:r>
            <w:proofErr w:type="spellEnd"/>
          </w:p>
        </w:tc>
      </w:tr>
      <w:tr w:rsidR="00C53307" w:rsidRPr="004A2F4F" w14:paraId="43FABC4E" w14:textId="77777777" w:rsidTr="004A2F4F">
        <w:trPr>
          <w:jc w:val="center"/>
        </w:trPr>
        <w:tc>
          <w:tcPr>
            <w:tcW w:w="0" w:type="auto"/>
            <w:vAlign w:val="center"/>
          </w:tcPr>
          <w:p w14:paraId="2C7B44E3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Подготовка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корпуса</w:t>
            </w:r>
            <w:proofErr w:type="spellEnd"/>
          </w:p>
        </w:tc>
        <w:tc>
          <w:tcPr>
            <w:tcW w:w="0" w:type="auto"/>
            <w:vAlign w:val="center"/>
          </w:tcPr>
          <w:p w14:paraId="100E90CF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 xml:space="preserve">Собрать </w:t>
            </w:r>
            <w:r w:rsidRPr="004A2F4F">
              <w:rPr>
                <w:rFonts w:cs="Times New Roman"/>
                <w:szCs w:val="28"/>
              </w:rPr>
              <w:t>PDF</w:t>
            </w:r>
            <w:r w:rsidRPr="004A2F4F">
              <w:rPr>
                <w:rFonts w:cs="Times New Roman"/>
                <w:szCs w:val="28"/>
                <w:lang w:val="ru-RU"/>
              </w:rPr>
              <w:t xml:space="preserve">, проверить состав и качество документов, создать </w:t>
            </w:r>
            <w:proofErr w:type="spellStart"/>
            <w:r w:rsidRPr="004A2F4F">
              <w:rPr>
                <w:rFonts w:cs="Times New Roman"/>
                <w:szCs w:val="28"/>
              </w:rPr>
              <w:t>ChromaDB</w:t>
            </w:r>
            <w:proofErr w:type="spellEnd"/>
          </w:p>
        </w:tc>
        <w:tc>
          <w:tcPr>
            <w:tcW w:w="0" w:type="auto"/>
            <w:vAlign w:val="center"/>
          </w:tcPr>
          <w:p w14:paraId="19D60E99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Подготовленный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корпус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и </w:t>
            </w:r>
            <w:proofErr w:type="spellStart"/>
            <w:r w:rsidRPr="004A2F4F">
              <w:rPr>
                <w:rFonts w:cs="Times New Roman"/>
                <w:szCs w:val="28"/>
              </w:rPr>
              <w:t>индекс</w:t>
            </w:r>
            <w:proofErr w:type="spellEnd"/>
          </w:p>
        </w:tc>
      </w:tr>
      <w:tr w:rsidR="00C53307" w:rsidRPr="004A2F4F" w14:paraId="2105AEC7" w14:textId="77777777" w:rsidTr="004A2F4F">
        <w:trPr>
          <w:jc w:val="center"/>
        </w:trPr>
        <w:tc>
          <w:tcPr>
            <w:tcW w:w="0" w:type="auto"/>
            <w:vAlign w:val="center"/>
          </w:tcPr>
          <w:p w14:paraId="0516C312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Разработка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AI-</w:t>
            </w:r>
            <w:proofErr w:type="spellStart"/>
            <w:r w:rsidRPr="004A2F4F">
              <w:rPr>
                <w:rFonts w:cs="Times New Roman"/>
                <w:szCs w:val="28"/>
              </w:rPr>
              <w:t>конвейера</w:t>
            </w:r>
            <w:proofErr w:type="spellEnd"/>
          </w:p>
        </w:tc>
        <w:tc>
          <w:tcPr>
            <w:tcW w:w="0" w:type="auto"/>
            <w:vAlign w:val="center"/>
          </w:tcPr>
          <w:p w14:paraId="55464EFF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>Извлечение фактов, локальный и веб-поиск, генерация иска</w:t>
            </w:r>
          </w:p>
        </w:tc>
        <w:tc>
          <w:tcPr>
            <w:tcW w:w="0" w:type="auto"/>
            <w:vAlign w:val="center"/>
          </w:tcPr>
          <w:p w14:paraId="05517517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Рабочий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сквозной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сценарий</w:t>
            </w:r>
            <w:proofErr w:type="spellEnd"/>
          </w:p>
        </w:tc>
      </w:tr>
      <w:tr w:rsidR="00C53307" w:rsidRPr="004A2F4F" w14:paraId="57CD4293" w14:textId="77777777" w:rsidTr="004A2F4F">
        <w:trPr>
          <w:jc w:val="center"/>
        </w:trPr>
        <w:tc>
          <w:tcPr>
            <w:tcW w:w="0" w:type="auto"/>
            <w:vAlign w:val="center"/>
          </w:tcPr>
          <w:p w14:paraId="720EBD57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Разработка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API</w:t>
            </w:r>
          </w:p>
        </w:tc>
        <w:tc>
          <w:tcPr>
            <w:tcW w:w="0" w:type="auto"/>
            <w:vAlign w:val="center"/>
          </w:tcPr>
          <w:p w14:paraId="3A82A386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 xml:space="preserve">Реализовать </w:t>
            </w:r>
            <w:r w:rsidRPr="004A2F4F">
              <w:rPr>
                <w:rFonts w:cs="Times New Roman"/>
                <w:szCs w:val="28"/>
              </w:rPr>
              <w:t>JSON</w:t>
            </w:r>
            <w:r w:rsidRPr="004A2F4F">
              <w:rPr>
                <w:rFonts w:cs="Times New Roman"/>
                <w:szCs w:val="28"/>
                <w:lang w:val="ru-RU"/>
              </w:rPr>
              <w:t xml:space="preserve">, </w:t>
            </w:r>
            <w:r w:rsidRPr="004A2F4F">
              <w:rPr>
                <w:rFonts w:cs="Times New Roman"/>
                <w:szCs w:val="28"/>
              </w:rPr>
              <w:t>DOCX</w:t>
            </w:r>
            <w:r w:rsidRPr="004A2F4F">
              <w:rPr>
                <w:rFonts w:cs="Times New Roman"/>
                <w:szCs w:val="28"/>
                <w:lang w:val="ru-RU"/>
              </w:rPr>
              <w:t xml:space="preserve"> и </w:t>
            </w:r>
            <w:r w:rsidRPr="004A2F4F">
              <w:rPr>
                <w:rFonts w:cs="Times New Roman"/>
                <w:szCs w:val="28"/>
              </w:rPr>
              <w:t>TXT</w:t>
            </w:r>
            <w:r w:rsidRPr="004A2F4F">
              <w:rPr>
                <w:rFonts w:cs="Times New Roman"/>
                <w:szCs w:val="28"/>
                <w:lang w:val="ru-RU"/>
              </w:rPr>
              <w:t xml:space="preserve"> </w:t>
            </w:r>
            <w:r w:rsidRPr="004A2F4F">
              <w:rPr>
                <w:rFonts w:cs="Times New Roman"/>
                <w:szCs w:val="28"/>
              </w:rPr>
              <w:t>endpoints</w:t>
            </w:r>
          </w:p>
        </w:tc>
        <w:tc>
          <w:tcPr>
            <w:tcW w:w="0" w:type="auto"/>
            <w:vAlign w:val="center"/>
          </w:tcPr>
          <w:p w14:paraId="40C81B54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Три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доступных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endpoint'а</w:t>
            </w:r>
            <w:proofErr w:type="spellEnd"/>
          </w:p>
        </w:tc>
      </w:tr>
      <w:tr w:rsidR="00C53307" w:rsidRPr="004A2F4F" w14:paraId="2146D1DC" w14:textId="77777777" w:rsidTr="004A2F4F">
        <w:trPr>
          <w:jc w:val="center"/>
        </w:trPr>
        <w:tc>
          <w:tcPr>
            <w:tcW w:w="0" w:type="auto"/>
            <w:vAlign w:val="center"/>
          </w:tcPr>
          <w:p w14:paraId="787FF22B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Тестирование</w:t>
            </w:r>
            <w:proofErr w:type="spellEnd"/>
          </w:p>
        </w:tc>
        <w:tc>
          <w:tcPr>
            <w:tcW w:w="0" w:type="auto"/>
            <w:vAlign w:val="center"/>
          </w:tcPr>
          <w:p w14:paraId="5F7A439F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 xml:space="preserve">Согласовать </w:t>
            </w:r>
            <w:r w:rsidRPr="004A2F4F">
              <w:rPr>
                <w:rFonts w:cs="Times New Roman"/>
                <w:szCs w:val="28"/>
              </w:rPr>
              <w:t>API</w:t>
            </w:r>
            <w:r w:rsidRPr="004A2F4F">
              <w:rPr>
                <w:rFonts w:cs="Times New Roman"/>
                <w:szCs w:val="28"/>
                <w:lang w:val="ru-RU"/>
              </w:rPr>
              <w:t>-тесты, проверить ошибки и форматы результатов</w:t>
            </w:r>
          </w:p>
        </w:tc>
        <w:tc>
          <w:tcPr>
            <w:tcW w:w="0" w:type="auto"/>
            <w:vAlign w:val="center"/>
          </w:tcPr>
          <w:p w14:paraId="70810918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Протокол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тестирования</w:t>
            </w:r>
            <w:proofErr w:type="spellEnd"/>
          </w:p>
        </w:tc>
      </w:tr>
      <w:tr w:rsidR="00C53307" w:rsidRPr="004A2F4F" w14:paraId="7D6A9E5D" w14:textId="77777777" w:rsidTr="004A2F4F">
        <w:trPr>
          <w:jc w:val="center"/>
        </w:trPr>
        <w:tc>
          <w:tcPr>
            <w:tcW w:w="0" w:type="auto"/>
            <w:vAlign w:val="center"/>
          </w:tcPr>
          <w:p w14:paraId="34EDAD61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Документирование</w:t>
            </w:r>
            <w:proofErr w:type="spellEnd"/>
          </w:p>
        </w:tc>
        <w:tc>
          <w:tcPr>
            <w:tcW w:w="0" w:type="auto"/>
            <w:vAlign w:val="center"/>
          </w:tcPr>
          <w:p w14:paraId="1D212E85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 xml:space="preserve">Описать архитектуру, </w:t>
            </w:r>
            <w:r w:rsidRPr="004A2F4F">
              <w:rPr>
                <w:rFonts w:cs="Times New Roman"/>
                <w:szCs w:val="28"/>
              </w:rPr>
              <w:t>API</w:t>
            </w:r>
            <w:r w:rsidRPr="004A2F4F">
              <w:rPr>
                <w:rFonts w:cs="Times New Roman"/>
                <w:szCs w:val="28"/>
                <w:lang w:val="ru-RU"/>
              </w:rPr>
              <w:t>, запуск и ограничения</w:t>
            </w:r>
          </w:p>
        </w:tc>
        <w:tc>
          <w:tcPr>
            <w:tcW w:w="0" w:type="auto"/>
            <w:vAlign w:val="center"/>
          </w:tcPr>
          <w:p w14:paraId="1D025459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Комплект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документации</w:t>
            </w:r>
            <w:proofErr w:type="spellEnd"/>
          </w:p>
        </w:tc>
      </w:tr>
    </w:tbl>
    <w:p w14:paraId="7E4A5349" w14:textId="77777777" w:rsidR="00503D4B" w:rsidRPr="00F22402" w:rsidRDefault="00503D4B" w:rsidP="00F22402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46A2151" w14:textId="77777777" w:rsidR="00503D4B" w:rsidRPr="004A2F4F" w:rsidRDefault="004541DA" w:rsidP="00F22402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lang w:val="ru-RU"/>
        </w:rPr>
      </w:pPr>
      <w:r w:rsidRPr="004A2F4F">
        <w:rPr>
          <w:rFonts w:ascii="Times New Roman" w:hAnsi="Times New Roman" w:cs="Times New Roman"/>
          <w:color w:val="auto"/>
          <w:lang w:val="ru-RU"/>
        </w:rPr>
        <w:t>6 Порядок разработки</w:t>
      </w:r>
    </w:p>
    <w:p w14:paraId="768CD566" w14:textId="037C8101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Разработка ведется итерационно с хранением исходного кода в репозитории </w:t>
      </w:r>
      <w:r w:rsidRPr="00F22402">
        <w:rPr>
          <w:rFonts w:cs="Times New Roman"/>
          <w:sz w:val="28"/>
          <w:szCs w:val="28"/>
        </w:rPr>
        <w:t>https</w:t>
      </w:r>
      <w:r w:rsidRPr="00F22402">
        <w:rPr>
          <w:rFonts w:cs="Times New Roman"/>
          <w:sz w:val="28"/>
          <w:szCs w:val="28"/>
          <w:lang w:val="ru-RU"/>
        </w:rPr>
        <w:t>://</w:t>
      </w:r>
      <w:proofErr w:type="spellStart"/>
      <w:r w:rsidRPr="00F22402">
        <w:rPr>
          <w:rFonts w:cs="Times New Roman"/>
          <w:sz w:val="28"/>
          <w:szCs w:val="28"/>
        </w:rPr>
        <w:t>github</w:t>
      </w:r>
      <w:proofErr w:type="spellEnd"/>
      <w:r w:rsidRPr="00F22402">
        <w:rPr>
          <w:rFonts w:cs="Times New Roman"/>
          <w:sz w:val="28"/>
          <w:szCs w:val="28"/>
          <w:lang w:val="ru-RU"/>
        </w:rPr>
        <w:t>.</w:t>
      </w:r>
      <w:r w:rsidRPr="00F22402">
        <w:rPr>
          <w:rFonts w:cs="Times New Roman"/>
          <w:sz w:val="28"/>
          <w:szCs w:val="28"/>
        </w:rPr>
        <w:t>com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Daniel</w:t>
      </w:r>
      <w:r w:rsidRPr="00F22402">
        <w:rPr>
          <w:rFonts w:cs="Times New Roman"/>
          <w:sz w:val="28"/>
          <w:szCs w:val="28"/>
          <w:lang w:val="ru-RU"/>
        </w:rPr>
        <w:t>3579/</w:t>
      </w:r>
      <w:r w:rsidRPr="00F22402">
        <w:rPr>
          <w:rFonts w:cs="Times New Roman"/>
          <w:sz w:val="28"/>
          <w:szCs w:val="28"/>
        </w:rPr>
        <w:t>justice</w:t>
      </w:r>
      <w:r w:rsidRPr="00F22402">
        <w:rPr>
          <w:rFonts w:cs="Times New Roman"/>
          <w:sz w:val="28"/>
          <w:szCs w:val="28"/>
          <w:lang w:val="ru-RU"/>
        </w:rPr>
        <w:t xml:space="preserve">. Изменения </w:t>
      </w:r>
      <w:r w:rsidRPr="00F22402">
        <w:rPr>
          <w:rFonts w:cs="Times New Roman"/>
          <w:sz w:val="28"/>
          <w:szCs w:val="28"/>
        </w:rPr>
        <w:t>API</w:t>
      </w:r>
      <w:r w:rsidRPr="00F22402">
        <w:rPr>
          <w:rFonts w:cs="Times New Roman"/>
          <w:sz w:val="28"/>
          <w:szCs w:val="28"/>
          <w:lang w:val="ru-RU"/>
        </w:rPr>
        <w:t>, моделей, промптов, параметров поиска и состава корпуса должны отражаться в документации и тестах.</w:t>
      </w:r>
    </w:p>
    <w:p w14:paraId="13E39402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6.1 </w:t>
      </w:r>
      <w:proofErr w:type="spellStart"/>
      <w:r w:rsidRPr="00F22402">
        <w:rPr>
          <w:rFonts w:ascii="Times New Roman" w:hAnsi="Times New Roman" w:cs="Times New Roman"/>
          <w:color w:val="auto"/>
          <w:sz w:val="28"/>
          <w:szCs w:val="28"/>
        </w:rPr>
        <w:t>Распределение</w:t>
      </w:r>
      <w:proofErr w:type="spellEnd"/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F22402">
        <w:rPr>
          <w:rFonts w:ascii="Times New Roman" w:hAnsi="Times New Roman" w:cs="Times New Roman"/>
          <w:color w:val="auto"/>
          <w:sz w:val="28"/>
          <w:szCs w:val="28"/>
        </w:rPr>
        <w:t>ответственности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446"/>
        <w:gridCol w:w="4819"/>
      </w:tblGrid>
      <w:tr w:rsidR="00C53307" w:rsidRPr="004A2F4F" w14:paraId="65F1A064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1CB1BE36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Участник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9DADAE8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Роль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0C0CE674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Ответственность в проекте</w:t>
            </w:r>
          </w:p>
        </w:tc>
      </w:tr>
      <w:tr w:rsidR="00C53307" w:rsidRPr="004A2F4F" w14:paraId="092B534A" w14:textId="77777777">
        <w:trPr>
          <w:jc w:val="center"/>
        </w:trPr>
        <w:tc>
          <w:tcPr>
            <w:tcW w:w="1984" w:type="dxa"/>
            <w:vAlign w:val="center"/>
          </w:tcPr>
          <w:p w14:paraId="01A31BA3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Коляда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Даниил</w:t>
            </w:r>
            <w:proofErr w:type="spellEnd"/>
          </w:p>
        </w:tc>
        <w:tc>
          <w:tcPr>
            <w:tcW w:w="2268" w:type="dxa"/>
            <w:vAlign w:val="center"/>
          </w:tcPr>
          <w:p w14:paraId="6967E0A1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Lead</w:t>
            </w:r>
          </w:p>
        </w:tc>
        <w:tc>
          <w:tcPr>
            <w:tcW w:w="4819" w:type="dxa"/>
            <w:vAlign w:val="center"/>
          </w:tcPr>
          <w:p w14:paraId="512164F8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Координация и интеграция</w:t>
            </w:r>
          </w:p>
        </w:tc>
      </w:tr>
      <w:tr w:rsidR="00C53307" w:rsidRPr="004A2F4F" w14:paraId="4F8418F1" w14:textId="77777777">
        <w:trPr>
          <w:jc w:val="center"/>
        </w:trPr>
        <w:tc>
          <w:tcPr>
            <w:tcW w:w="1984" w:type="dxa"/>
            <w:vAlign w:val="center"/>
          </w:tcPr>
          <w:p w14:paraId="5E270583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Седова Мария</w:t>
            </w:r>
          </w:p>
        </w:tc>
        <w:tc>
          <w:tcPr>
            <w:tcW w:w="2268" w:type="dxa"/>
            <w:vAlign w:val="center"/>
          </w:tcPr>
          <w:p w14:paraId="1A0B654F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Архитектор/аналитик</w:t>
            </w:r>
          </w:p>
        </w:tc>
        <w:tc>
          <w:tcPr>
            <w:tcW w:w="4819" w:type="dxa"/>
            <w:vAlign w:val="center"/>
          </w:tcPr>
          <w:p w14:paraId="423A3EB2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Требования, архитектура, документация</w:t>
            </w:r>
          </w:p>
        </w:tc>
      </w:tr>
      <w:tr w:rsidR="00C53307" w:rsidRPr="004A2F4F" w14:paraId="61161244" w14:textId="77777777">
        <w:trPr>
          <w:jc w:val="center"/>
        </w:trPr>
        <w:tc>
          <w:tcPr>
            <w:tcW w:w="1984" w:type="dxa"/>
            <w:vAlign w:val="center"/>
          </w:tcPr>
          <w:p w14:paraId="19BDAD12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Вуйко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Ярослава</w:t>
            </w:r>
            <w:proofErr w:type="spellEnd"/>
          </w:p>
        </w:tc>
        <w:tc>
          <w:tcPr>
            <w:tcW w:w="2268" w:type="dxa"/>
            <w:vAlign w:val="center"/>
          </w:tcPr>
          <w:p w14:paraId="1CA54503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Тестировщик/DevOps</w:t>
            </w:r>
          </w:p>
        </w:tc>
        <w:tc>
          <w:tcPr>
            <w:tcW w:w="4819" w:type="dxa"/>
            <w:vAlign w:val="center"/>
          </w:tcPr>
          <w:p w14:paraId="0B5543C8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Тестирование и окружение</w:t>
            </w:r>
          </w:p>
        </w:tc>
      </w:tr>
      <w:tr w:rsidR="00C53307" w:rsidRPr="004A2F4F" w14:paraId="1EB97BFF" w14:textId="77777777">
        <w:trPr>
          <w:jc w:val="center"/>
        </w:trPr>
        <w:tc>
          <w:tcPr>
            <w:tcW w:w="1984" w:type="dxa"/>
            <w:vAlign w:val="center"/>
          </w:tcPr>
          <w:p w14:paraId="26C7A6E7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Сорокина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Кристина</w:t>
            </w:r>
            <w:proofErr w:type="spellEnd"/>
          </w:p>
        </w:tc>
        <w:tc>
          <w:tcPr>
            <w:tcW w:w="2268" w:type="dxa"/>
            <w:vAlign w:val="center"/>
          </w:tcPr>
          <w:p w14:paraId="545AAA7B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Frontend-разработчик</w:t>
            </w:r>
          </w:p>
        </w:tc>
        <w:tc>
          <w:tcPr>
            <w:tcW w:w="4819" w:type="dxa"/>
            <w:vAlign w:val="center"/>
          </w:tcPr>
          <w:p w14:paraId="354B2439" w14:textId="3AC1A38C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</w:rPr>
              <w:t>Frontend</w:t>
            </w:r>
            <w:r w:rsidRPr="004A2F4F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</w:tr>
      <w:tr w:rsidR="00C53307" w:rsidRPr="000937F8" w14:paraId="7DA6BFF7" w14:textId="77777777">
        <w:trPr>
          <w:jc w:val="center"/>
        </w:trPr>
        <w:tc>
          <w:tcPr>
            <w:tcW w:w="1984" w:type="dxa"/>
            <w:vAlign w:val="center"/>
          </w:tcPr>
          <w:p w14:paraId="4CD69E95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proofErr w:type="spellStart"/>
            <w:r w:rsidRPr="004A2F4F">
              <w:rPr>
                <w:rFonts w:cs="Times New Roman"/>
                <w:szCs w:val="28"/>
              </w:rPr>
              <w:t>Бакланова</w:t>
            </w:r>
            <w:proofErr w:type="spellEnd"/>
            <w:r w:rsidRPr="004A2F4F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A2F4F">
              <w:rPr>
                <w:rFonts w:cs="Times New Roman"/>
                <w:szCs w:val="28"/>
              </w:rPr>
              <w:t>Екатерина</w:t>
            </w:r>
            <w:proofErr w:type="spellEnd"/>
          </w:p>
        </w:tc>
        <w:tc>
          <w:tcPr>
            <w:tcW w:w="2268" w:type="dxa"/>
            <w:vAlign w:val="center"/>
          </w:tcPr>
          <w:p w14:paraId="608E95C4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Backend-разработчик</w:t>
            </w:r>
          </w:p>
        </w:tc>
        <w:tc>
          <w:tcPr>
            <w:tcW w:w="4819" w:type="dxa"/>
            <w:vAlign w:val="center"/>
          </w:tcPr>
          <w:p w14:paraId="59145FA9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</w:rPr>
              <w:t>Backend</w:t>
            </w:r>
            <w:r w:rsidRPr="004A2F4F">
              <w:rPr>
                <w:rFonts w:cs="Times New Roman"/>
                <w:szCs w:val="28"/>
                <w:lang w:val="ru-RU"/>
              </w:rPr>
              <w:t xml:space="preserve"> </w:t>
            </w:r>
            <w:r w:rsidRPr="004A2F4F">
              <w:rPr>
                <w:rFonts w:cs="Times New Roman"/>
                <w:szCs w:val="28"/>
              </w:rPr>
              <w:t>API</w:t>
            </w:r>
            <w:r w:rsidRPr="004A2F4F">
              <w:rPr>
                <w:rFonts w:cs="Times New Roman"/>
                <w:szCs w:val="28"/>
                <w:lang w:val="ru-RU"/>
              </w:rPr>
              <w:t xml:space="preserve"> и интеграция </w:t>
            </w:r>
            <w:r w:rsidRPr="004A2F4F">
              <w:rPr>
                <w:rFonts w:cs="Times New Roman"/>
                <w:szCs w:val="28"/>
              </w:rPr>
              <w:t>AI</w:t>
            </w:r>
            <w:r w:rsidRPr="004A2F4F">
              <w:rPr>
                <w:rFonts w:cs="Times New Roman"/>
                <w:szCs w:val="28"/>
                <w:lang w:val="ru-RU"/>
              </w:rPr>
              <w:t>-компонентов</w:t>
            </w:r>
          </w:p>
        </w:tc>
      </w:tr>
    </w:tbl>
    <w:p w14:paraId="011F6450" w14:textId="77777777" w:rsidR="00503D4B" w:rsidRPr="00F22402" w:rsidRDefault="00503D4B" w:rsidP="00F22402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C581506" w14:textId="77777777" w:rsidR="00503D4B" w:rsidRPr="00F22402" w:rsidRDefault="004541DA" w:rsidP="00F22402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lang w:val="ru-RU"/>
        </w:rPr>
      </w:pPr>
      <w:r w:rsidRPr="00F22402">
        <w:rPr>
          <w:rFonts w:ascii="Times New Roman" w:hAnsi="Times New Roman" w:cs="Times New Roman"/>
          <w:color w:val="auto"/>
          <w:lang w:val="ru-RU"/>
        </w:rPr>
        <w:t>7 Порядок контроля и приемки</w:t>
      </w:r>
    </w:p>
    <w:p w14:paraId="4A2B575B" w14:textId="77777777" w:rsidR="00503D4B" w:rsidRPr="00F22402" w:rsidRDefault="004541DA" w:rsidP="00F22402">
      <w:pPr>
        <w:pStyle w:val="2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  <w:lang w:val="ru-RU"/>
        </w:rPr>
        <w:t>7.1 Функциональные критерии приемки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3296"/>
        <w:gridCol w:w="6151"/>
      </w:tblGrid>
      <w:tr w:rsidR="00C53307" w:rsidRPr="004A2F4F" w14:paraId="57404C40" w14:textId="77777777" w:rsidTr="004A2F4F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7BC30AAB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№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47D4B18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Проверка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55B68CB1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Критерий</w:t>
            </w:r>
          </w:p>
        </w:tc>
      </w:tr>
      <w:tr w:rsidR="00C53307" w:rsidRPr="004A2F4F" w14:paraId="3B8CC47F" w14:textId="77777777" w:rsidTr="004A2F4F">
        <w:trPr>
          <w:jc w:val="center"/>
        </w:trPr>
        <w:tc>
          <w:tcPr>
            <w:tcW w:w="0" w:type="auto"/>
            <w:vAlign w:val="center"/>
          </w:tcPr>
          <w:p w14:paraId="58BA06F2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73A947A1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POST /generate с валидным text</w:t>
            </w:r>
          </w:p>
        </w:tc>
        <w:tc>
          <w:tcPr>
            <w:tcW w:w="0" w:type="auto"/>
            <w:vAlign w:val="center"/>
          </w:tcPr>
          <w:p w14:paraId="402DE3E6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HTTP 200 и JSON с facts, isk, sources</w:t>
            </w:r>
          </w:p>
        </w:tc>
      </w:tr>
      <w:tr w:rsidR="00C53307" w:rsidRPr="000937F8" w14:paraId="4158CCF8" w14:textId="77777777" w:rsidTr="004A2F4F">
        <w:trPr>
          <w:jc w:val="center"/>
        </w:trPr>
        <w:tc>
          <w:tcPr>
            <w:tcW w:w="0" w:type="auto"/>
            <w:vAlign w:val="center"/>
          </w:tcPr>
          <w:p w14:paraId="225B2317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</w:tcPr>
          <w:p w14:paraId="1D5DF2DD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POST /generate/docx с валидным text</w:t>
            </w:r>
          </w:p>
        </w:tc>
        <w:tc>
          <w:tcPr>
            <w:tcW w:w="0" w:type="auto"/>
            <w:vAlign w:val="center"/>
          </w:tcPr>
          <w:p w14:paraId="383AC308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</w:rPr>
              <w:t>HTTP</w:t>
            </w:r>
            <w:r w:rsidRPr="004A2F4F">
              <w:rPr>
                <w:rFonts w:cs="Times New Roman"/>
                <w:szCs w:val="28"/>
                <w:lang w:val="ru-RU"/>
              </w:rPr>
              <w:t xml:space="preserve"> 200 и открываемый </w:t>
            </w:r>
            <w:r w:rsidRPr="004A2F4F">
              <w:rPr>
                <w:rFonts w:cs="Times New Roman"/>
                <w:szCs w:val="28"/>
              </w:rPr>
              <w:t>DOCX</w:t>
            </w:r>
            <w:r w:rsidRPr="004A2F4F">
              <w:rPr>
                <w:rFonts w:cs="Times New Roman"/>
                <w:szCs w:val="28"/>
                <w:lang w:val="ru-RU"/>
              </w:rPr>
              <w:t>-файл</w:t>
            </w:r>
          </w:p>
        </w:tc>
      </w:tr>
      <w:tr w:rsidR="00C53307" w:rsidRPr="000937F8" w14:paraId="1DE85676" w14:textId="77777777" w:rsidTr="004A2F4F">
        <w:trPr>
          <w:jc w:val="center"/>
        </w:trPr>
        <w:tc>
          <w:tcPr>
            <w:tcW w:w="0" w:type="auto"/>
            <w:vAlign w:val="center"/>
          </w:tcPr>
          <w:p w14:paraId="06BC0F61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77A6A213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POST /generate/txt с валидным text</w:t>
            </w:r>
          </w:p>
        </w:tc>
        <w:tc>
          <w:tcPr>
            <w:tcW w:w="0" w:type="auto"/>
            <w:vAlign w:val="center"/>
          </w:tcPr>
          <w:p w14:paraId="4EA4A8B0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</w:rPr>
              <w:t>HTTP</w:t>
            </w:r>
            <w:r w:rsidRPr="004A2F4F">
              <w:rPr>
                <w:rFonts w:cs="Times New Roman"/>
                <w:szCs w:val="28"/>
                <w:lang w:val="ru-RU"/>
              </w:rPr>
              <w:t xml:space="preserve"> 200 и </w:t>
            </w:r>
            <w:r w:rsidRPr="004A2F4F">
              <w:rPr>
                <w:rFonts w:cs="Times New Roman"/>
                <w:szCs w:val="28"/>
              </w:rPr>
              <w:t>TXT</w:t>
            </w:r>
            <w:r w:rsidRPr="004A2F4F">
              <w:rPr>
                <w:rFonts w:cs="Times New Roman"/>
                <w:szCs w:val="28"/>
                <w:lang w:val="ru-RU"/>
              </w:rPr>
              <w:t xml:space="preserve">-файл в </w:t>
            </w:r>
            <w:r w:rsidRPr="004A2F4F">
              <w:rPr>
                <w:rFonts w:cs="Times New Roman"/>
                <w:szCs w:val="28"/>
              </w:rPr>
              <w:t>UTF</w:t>
            </w:r>
            <w:r w:rsidRPr="004A2F4F">
              <w:rPr>
                <w:rFonts w:cs="Times New Roman"/>
                <w:szCs w:val="28"/>
                <w:lang w:val="ru-RU"/>
              </w:rPr>
              <w:t>-8</w:t>
            </w:r>
          </w:p>
        </w:tc>
      </w:tr>
      <w:tr w:rsidR="00C53307" w:rsidRPr="000937F8" w14:paraId="673424E0" w14:textId="77777777" w:rsidTr="004A2F4F">
        <w:trPr>
          <w:jc w:val="center"/>
        </w:trPr>
        <w:tc>
          <w:tcPr>
            <w:tcW w:w="0" w:type="auto"/>
            <w:vAlign w:val="center"/>
          </w:tcPr>
          <w:p w14:paraId="75499D45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242346F2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 xml:space="preserve">Пустое поле </w:t>
            </w:r>
            <w:r w:rsidRPr="004A2F4F">
              <w:rPr>
                <w:rFonts w:cs="Times New Roman"/>
                <w:szCs w:val="28"/>
              </w:rPr>
              <w:t>text</w:t>
            </w:r>
            <w:r w:rsidRPr="004A2F4F">
              <w:rPr>
                <w:rFonts w:cs="Times New Roman"/>
                <w:szCs w:val="28"/>
                <w:lang w:val="ru-RU"/>
              </w:rPr>
              <w:t xml:space="preserve"> или строка из пробелов</w:t>
            </w:r>
          </w:p>
        </w:tc>
        <w:tc>
          <w:tcPr>
            <w:tcW w:w="0" w:type="auto"/>
            <w:vAlign w:val="center"/>
          </w:tcPr>
          <w:p w14:paraId="78657486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</w:rPr>
              <w:t>HTTP</w:t>
            </w:r>
            <w:r w:rsidRPr="004A2F4F">
              <w:rPr>
                <w:rFonts w:cs="Times New Roman"/>
                <w:szCs w:val="28"/>
                <w:lang w:val="ru-RU"/>
              </w:rPr>
              <w:t xml:space="preserve"> 400 и </w:t>
            </w:r>
            <w:r w:rsidRPr="004A2F4F">
              <w:rPr>
                <w:rFonts w:cs="Times New Roman"/>
                <w:szCs w:val="28"/>
              </w:rPr>
              <w:t>JSON</w:t>
            </w:r>
            <w:r w:rsidRPr="004A2F4F">
              <w:rPr>
                <w:rFonts w:cs="Times New Roman"/>
                <w:szCs w:val="28"/>
                <w:lang w:val="ru-RU"/>
              </w:rPr>
              <w:t xml:space="preserve"> с сообщением об обязательности поля</w:t>
            </w:r>
          </w:p>
        </w:tc>
      </w:tr>
      <w:tr w:rsidR="00C53307" w:rsidRPr="000937F8" w14:paraId="38590DAF" w14:textId="77777777" w:rsidTr="004A2F4F">
        <w:trPr>
          <w:jc w:val="center"/>
        </w:trPr>
        <w:tc>
          <w:tcPr>
            <w:tcW w:w="0" w:type="auto"/>
            <w:vAlign w:val="center"/>
          </w:tcPr>
          <w:p w14:paraId="56778A4D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43019F83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Сбой генерации/поиска</w:t>
            </w:r>
          </w:p>
        </w:tc>
        <w:tc>
          <w:tcPr>
            <w:tcW w:w="0" w:type="auto"/>
            <w:vAlign w:val="center"/>
          </w:tcPr>
          <w:p w14:paraId="305141E0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</w:rPr>
              <w:t>HTTP</w:t>
            </w:r>
            <w:r w:rsidRPr="004A2F4F">
              <w:rPr>
                <w:rFonts w:cs="Times New Roman"/>
                <w:szCs w:val="28"/>
                <w:lang w:val="ru-RU"/>
              </w:rPr>
              <w:t xml:space="preserve"> 500 и </w:t>
            </w:r>
            <w:r w:rsidRPr="004A2F4F">
              <w:rPr>
                <w:rFonts w:cs="Times New Roman"/>
                <w:szCs w:val="28"/>
              </w:rPr>
              <w:t>JSON</w:t>
            </w:r>
            <w:r w:rsidRPr="004A2F4F">
              <w:rPr>
                <w:rFonts w:cs="Times New Roman"/>
                <w:szCs w:val="28"/>
                <w:lang w:val="ru-RU"/>
              </w:rPr>
              <w:t xml:space="preserve"> с полем </w:t>
            </w:r>
            <w:r w:rsidRPr="004A2F4F">
              <w:rPr>
                <w:rFonts w:cs="Times New Roman"/>
                <w:szCs w:val="28"/>
              </w:rPr>
              <w:t>error</w:t>
            </w:r>
          </w:p>
        </w:tc>
      </w:tr>
      <w:tr w:rsidR="00C53307" w:rsidRPr="000937F8" w14:paraId="218F8E9D" w14:textId="77777777" w:rsidTr="004A2F4F">
        <w:trPr>
          <w:jc w:val="center"/>
        </w:trPr>
        <w:tc>
          <w:tcPr>
            <w:tcW w:w="0" w:type="auto"/>
            <w:vAlign w:val="center"/>
          </w:tcPr>
          <w:p w14:paraId="4B6ECE36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6</w:t>
            </w:r>
          </w:p>
        </w:tc>
        <w:tc>
          <w:tcPr>
            <w:tcW w:w="0" w:type="auto"/>
            <w:vAlign w:val="center"/>
          </w:tcPr>
          <w:p w14:paraId="74E9CD13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Извлечение фактов</w:t>
            </w:r>
          </w:p>
        </w:tc>
        <w:tc>
          <w:tcPr>
            <w:tcW w:w="0" w:type="auto"/>
            <w:vAlign w:val="center"/>
          </w:tcPr>
          <w:p w14:paraId="486D3B7A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>Результат сопоставлен с исходным описанием; выдуманные факты фиксируются как дефекты</w:t>
            </w:r>
          </w:p>
        </w:tc>
      </w:tr>
      <w:tr w:rsidR="00C53307" w:rsidRPr="000937F8" w14:paraId="7A34B59F" w14:textId="77777777" w:rsidTr="004A2F4F">
        <w:trPr>
          <w:jc w:val="center"/>
        </w:trPr>
        <w:tc>
          <w:tcPr>
            <w:tcW w:w="0" w:type="auto"/>
            <w:vAlign w:val="center"/>
          </w:tcPr>
          <w:p w14:paraId="1B5EE7F7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7</w:t>
            </w:r>
          </w:p>
        </w:tc>
        <w:tc>
          <w:tcPr>
            <w:tcW w:w="0" w:type="auto"/>
            <w:vAlign w:val="center"/>
          </w:tcPr>
          <w:p w14:paraId="22F5BAC9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Поиск правового контекста</w:t>
            </w:r>
          </w:p>
        </w:tc>
        <w:tc>
          <w:tcPr>
            <w:tcW w:w="0" w:type="auto"/>
            <w:vAlign w:val="center"/>
          </w:tcPr>
          <w:p w14:paraId="480B7282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 xml:space="preserve">Выполняется локальный поиск </w:t>
            </w:r>
            <w:proofErr w:type="spellStart"/>
            <w:r w:rsidRPr="004A2F4F">
              <w:rPr>
                <w:rFonts w:cs="Times New Roman"/>
                <w:szCs w:val="28"/>
              </w:rPr>
              <w:t>ChromaDB</w:t>
            </w:r>
            <w:proofErr w:type="spellEnd"/>
            <w:r w:rsidRPr="004A2F4F">
              <w:rPr>
                <w:rFonts w:cs="Times New Roman"/>
                <w:szCs w:val="28"/>
                <w:lang w:val="ru-RU"/>
              </w:rPr>
              <w:t xml:space="preserve"> и попытка веб-поиска </w:t>
            </w:r>
            <w:r w:rsidRPr="004A2F4F">
              <w:rPr>
                <w:rFonts w:cs="Times New Roman"/>
                <w:szCs w:val="28"/>
              </w:rPr>
              <w:t>DDGS</w:t>
            </w:r>
          </w:p>
        </w:tc>
      </w:tr>
      <w:tr w:rsidR="00C53307" w:rsidRPr="000937F8" w14:paraId="5DBA2215" w14:textId="77777777" w:rsidTr="004A2F4F">
        <w:trPr>
          <w:jc w:val="center"/>
        </w:trPr>
        <w:tc>
          <w:tcPr>
            <w:tcW w:w="0" w:type="auto"/>
            <w:vAlign w:val="center"/>
          </w:tcPr>
          <w:p w14:paraId="53289124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8</w:t>
            </w:r>
          </w:p>
        </w:tc>
        <w:tc>
          <w:tcPr>
            <w:tcW w:w="0" w:type="auto"/>
            <w:vAlign w:val="center"/>
          </w:tcPr>
          <w:p w14:paraId="5654FFFF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Качество проекта иска</w:t>
            </w:r>
          </w:p>
        </w:tc>
        <w:tc>
          <w:tcPr>
            <w:tcW w:w="0" w:type="auto"/>
            <w:vAlign w:val="center"/>
          </w:tcPr>
          <w:p w14:paraId="15EDC563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>Проверены структура, привязка норм к источникам и обозначение недостающих данных</w:t>
            </w:r>
          </w:p>
        </w:tc>
      </w:tr>
    </w:tbl>
    <w:p w14:paraId="48BA6588" w14:textId="77777777" w:rsidR="00503D4B" w:rsidRPr="00F22402" w:rsidRDefault="00503D4B" w:rsidP="00F22402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627FA5B6" w14:textId="03949816" w:rsidR="00503D4B" w:rsidRPr="00F22402" w:rsidRDefault="004541DA" w:rsidP="00F22402">
      <w:pPr>
        <w:pStyle w:val="21"/>
        <w:spacing w:line="360" w:lineRule="auto"/>
        <w:ind w:firstLine="3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F22402">
        <w:rPr>
          <w:rFonts w:ascii="Times New Roman" w:hAnsi="Times New Roman" w:cs="Times New Roman"/>
          <w:color w:val="auto"/>
          <w:sz w:val="28"/>
          <w:szCs w:val="28"/>
        </w:rPr>
        <w:t>7.</w:t>
      </w:r>
      <w:r w:rsidR="004A2F4F">
        <w:rPr>
          <w:rFonts w:ascii="Times New Roman" w:hAnsi="Times New Roman" w:cs="Times New Roman"/>
          <w:color w:val="auto"/>
          <w:sz w:val="28"/>
          <w:szCs w:val="28"/>
          <w:lang w:val="ru-RU"/>
        </w:rPr>
        <w:t>2</w:t>
      </w:r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F22402">
        <w:rPr>
          <w:rFonts w:ascii="Times New Roman" w:hAnsi="Times New Roman" w:cs="Times New Roman"/>
          <w:color w:val="auto"/>
          <w:sz w:val="28"/>
          <w:szCs w:val="28"/>
        </w:rPr>
        <w:t>Виды</w:t>
      </w:r>
      <w:proofErr w:type="spellEnd"/>
      <w:r w:rsidRPr="00F2240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F22402">
        <w:rPr>
          <w:rFonts w:ascii="Times New Roman" w:hAnsi="Times New Roman" w:cs="Times New Roman"/>
          <w:color w:val="auto"/>
          <w:sz w:val="28"/>
          <w:szCs w:val="28"/>
        </w:rPr>
        <w:t>испытаний</w:t>
      </w:r>
      <w:proofErr w:type="spellEnd"/>
    </w:p>
    <w:p w14:paraId="56051FCA" w14:textId="77777777" w:rsidR="00503D4B" w:rsidRPr="00F22402" w:rsidRDefault="004541DA" w:rsidP="00F22402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</w:rPr>
      </w:pPr>
      <w:r w:rsidRPr="00F22402">
        <w:rPr>
          <w:rFonts w:cs="Times New Roman"/>
          <w:sz w:val="28"/>
          <w:szCs w:val="28"/>
        </w:rPr>
        <w:t>Функциональные проверки трех endpoint'ов.</w:t>
      </w:r>
    </w:p>
    <w:p w14:paraId="1DA17F12" w14:textId="77777777" w:rsidR="00503D4B" w:rsidRPr="00F22402" w:rsidRDefault="004541DA" w:rsidP="00F22402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</w:rPr>
      </w:pPr>
      <w:r w:rsidRPr="00F22402">
        <w:rPr>
          <w:rFonts w:cs="Times New Roman"/>
          <w:sz w:val="28"/>
          <w:szCs w:val="28"/>
        </w:rPr>
        <w:t>Интеграционные проверки Ollama, ChromaDB, Nomic Embeddings и DDGS.</w:t>
      </w:r>
    </w:p>
    <w:p w14:paraId="5794A496" w14:textId="77777777" w:rsidR="00503D4B" w:rsidRPr="00F22402" w:rsidRDefault="004541DA" w:rsidP="00F22402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Проверки пустого, краткого, неоднозначного и подробного пользовательского текста.</w:t>
      </w:r>
    </w:p>
    <w:p w14:paraId="7C7B0088" w14:textId="77777777" w:rsidR="00503D4B" w:rsidRPr="00F22402" w:rsidRDefault="004541DA" w:rsidP="00F22402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Проверки открытия и содержимого </w:t>
      </w:r>
      <w:r w:rsidRPr="00F22402">
        <w:rPr>
          <w:rFonts w:cs="Times New Roman"/>
          <w:sz w:val="28"/>
          <w:szCs w:val="28"/>
        </w:rPr>
        <w:t>DOCX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TXT</w:t>
      </w:r>
      <w:r w:rsidRPr="00F22402">
        <w:rPr>
          <w:rFonts w:cs="Times New Roman"/>
          <w:sz w:val="28"/>
          <w:szCs w:val="28"/>
          <w:lang w:val="ru-RU"/>
        </w:rPr>
        <w:t>.</w:t>
      </w:r>
    </w:p>
    <w:p w14:paraId="15D04CC8" w14:textId="77777777" w:rsidR="00503D4B" w:rsidRPr="00F22402" w:rsidRDefault="004541DA" w:rsidP="00F22402">
      <w:pPr>
        <w:pStyle w:val="a0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Проверки соответствия извлеченных фактов исходному тексту, релевантности источников и наличия неподтвержденных правовых утверждений.</w:t>
      </w:r>
    </w:p>
    <w:p w14:paraId="731E535E" w14:textId="77777777" w:rsidR="00503D4B" w:rsidRPr="00F22402" w:rsidRDefault="004541DA" w:rsidP="00F22402">
      <w:pPr>
        <w:pStyle w:val="1"/>
        <w:spacing w:line="360" w:lineRule="auto"/>
        <w:ind w:firstLine="360"/>
        <w:jc w:val="both"/>
        <w:rPr>
          <w:rFonts w:ascii="Times New Roman" w:hAnsi="Times New Roman" w:cs="Times New Roman"/>
          <w:color w:val="auto"/>
        </w:rPr>
      </w:pPr>
      <w:r w:rsidRPr="00F22402">
        <w:rPr>
          <w:rFonts w:ascii="Times New Roman" w:hAnsi="Times New Roman" w:cs="Times New Roman"/>
          <w:color w:val="auto"/>
        </w:rPr>
        <w:t xml:space="preserve">8 </w:t>
      </w:r>
      <w:proofErr w:type="spellStart"/>
      <w:r w:rsidRPr="00F22402">
        <w:rPr>
          <w:rFonts w:ascii="Times New Roman" w:hAnsi="Times New Roman" w:cs="Times New Roman"/>
          <w:color w:val="auto"/>
        </w:rPr>
        <w:t>Подготовка</w:t>
      </w:r>
      <w:proofErr w:type="spellEnd"/>
      <w:r w:rsidRPr="00F22402">
        <w:rPr>
          <w:rFonts w:ascii="Times New Roman" w:hAnsi="Times New Roman" w:cs="Times New Roman"/>
          <w:color w:val="auto"/>
        </w:rPr>
        <w:t xml:space="preserve"> к </w:t>
      </w:r>
      <w:proofErr w:type="spellStart"/>
      <w:r w:rsidRPr="00F22402">
        <w:rPr>
          <w:rFonts w:ascii="Times New Roman" w:hAnsi="Times New Roman" w:cs="Times New Roman"/>
          <w:color w:val="auto"/>
        </w:rPr>
        <w:t>вводу</w:t>
      </w:r>
      <w:proofErr w:type="spellEnd"/>
      <w:r w:rsidRPr="00F22402">
        <w:rPr>
          <w:rFonts w:ascii="Times New Roman" w:hAnsi="Times New Roman" w:cs="Times New Roman"/>
          <w:color w:val="auto"/>
        </w:rPr>
        <w:t xml:space="preserve"> в действие</w:t>
      </w:r>
    </w:p>
    <w:p w14:paraId="6D713E9F" w14:textId="77777777" w:rsidR="00503D4B" w:rsidRPr="009C5ED5" w:rsidRDefault="004541DA" w:rsidP="00F22402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C5ED5">
        <w:rPr>
          <w:rFonts w:cs="Times New Roman"/>
          <w:sz w:val="28"/>
          <w:szCs w:val="28"/>
          <w:lang w:val="ru-RU"/>
        </w:rPr>
        <w:t xml:space="preserve">Подготовить совместимое </w:t>
      </w:r>
      <w:r w:rsidRPr="009C5ED5">
        <w:rPr>
          <w:rFonts w:cs="Times New Roman"/>
          <w:sz w:val="28"/>
          <w:szCs w:val="28"/>
        </w:rPr>
        <w:t>Python</w:t>
      </w:r>
      <w:r w:rsidRPr="009C5ED5">
        <w:rPr>
          <w:rFonts w:cs="Times New Roman"/>
          <w:sz w:val="28"/>
          <w:szCs w:val="28"/>
          <w:lang w:val="ru-RU"/>
        </w:rPr>
        <w:t xml:space="preserve">-окружение и установить зависимости из проверенного </w:t>
      </w:r>
      <w:r w:rsidRPr="009C5ED5">
        <w:rPr>
          <w:rFonts w:cs="Times New Roman"/>
          <w:sz w:val="28"/>
          <w:szCs w:val="28"/>
        </w:rPr>
        <w:t>requirements</w:t>
      </w:r>
      <w:r w:rsidRPr="009C5ED5">
        <w:rPr>
          <w:rFonts w:cs="Times New Roman"/>
          <w:sz w:val="28"/>
          <w:szCs w:val="28"/>
          <w:lang w:val="ru-RU"/>
        </w:rPr>
        <w:t>.</w:t>
      </w:r>
      <w:r w:rsidRPr="009C5ED5">
        <w:rPr>
          <w:rFonts w:cs="Times New Roman"/>
          <w:sz w:val="28"/>
          <w:szCs w:val="28"/>
        </w:rPr>
        <w:t>txt</w:t>
      </w:r>
      <w:r w:rsidRPr="009C5ED5">
        <w:rPr>
          <w:rFonts w:cs="Times New Roman"/>
          <w:sz w:val="28"/>
          <w:szCs w:val="28"/>
          <w:lang w:val="ru-RU"/>
        </w:rPr>
        <w:t>.</w:t>
      </w:r>
    </w:p>
    <w:p w14:paraId="2C7C552C" w14:textId="77777777" w:rsidR="00503D4B" w:rsidRPr="009C5ED5" w:rsidRDefault="004541DA" w:rsidP="00F22402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C5ED5">
        <w:rPr>
          <w:rFonts w:cs="Times New Roman"/>
          <w:sz w:val="28"/>
          <w:szCs w:val="28"/>
          <w:lang w:val="ru-RU"/>
        </w:rPr>
        <w:t xml:space="preserve">Установить </w:t>
      </w:r>
      <w:proofErr w:type="spellStart"/>
      <w:r w:rsidRPr="009C5ED5">
        <w:rPr>
          <w:rFonts w:cs="Times New Roman"/>
          <w:sz w:val="28"/>
          <w:szCs w:val="28"/>
        </w:rPr>
        <w:t>Ollama</w:t>
      </w:r>
      <w:proofErr w:type="spellEnd"/>
      <w:r w:rsidRPr="009C5ED5">
        <w:rPr>
          <w:rFonts w:cs="Times New Roman"/>
          <w:sz w:val="28"/>
          <w:szCs w:val="28"/>
          <w:lang w:val="ru-RU"/>
        </w:rPr>
        <w:t xml:space="preserve"> и загрузить модели </w:t>
      </w:r>
      <w:r w:rsidRPr="009C5ED5">
        <w:rPr>
          <w:rFonts w:cs="Times New Roman"/>
          <w:sz w:val="28"/>
          <w:szCs w:val="28"/>
        </w:rPr>
        <w:t>mistral</w:t>
      </w:r>
      <w:r w:rsidRPr="009C5ED5">
        <w:rPr>
          <w:rFonts w:cs="Times New Roman"/>
          <w:sz w:val="28"/>
          <w:szCs w:val="28"/>
          <w:lang w:val="ru-RU"/>
        </w:rPr>
        <w:t xml:space="preserve"> и </w:t>
      </w:r>
      <w:r w:rsidRPr="009C5ED5">
        <w:rPr>
          <w:rFonts w:cs="Times New Roman"/>
          <w:sz w:val="28"/>
          <w:szCs w:val="28"/>
        </w:rPr>
        <w:t>nomic</w:t>
      </w:r>
      <w:r w:rsidRPr="009C5ED5">
        <w:rPr>
          <w:rFonts w:cs="Times New Roman"/>
          <w:sz w:val="28"/>
          <w:szCs w:val="28"/>
          <w:lang w:val="ru-RU"/>
        </w:rPr>
        <w:t>-</w:t>
      </w:r>
      <w:r w:rsidRPr="009C5ED5">
        <w:rPr>
          <w:rFonts w:cs="Times New Roman"/>
          <w:sz w:val="28"/>
          <w:szCs w:val="28"/>
        </w:rPr>
        <w:t>embed</w:t>
      </w:r>
      <w:r w:rsidRPr="009C5ED5">
        <w:rPr>
          <w:rFonts w:cs="Times New Roman"/>
          <w:sz w:val="28"/>
          <w:szCs w:val="28"/>
          <w:lang w:val="ru-RU"/>
        </w:rPr>
        <w:t>-</w:t>
      </w:r>
      <w:r w:rsidRPr="009C5ED5">
        <w:rPr>
          <w:rFonts w:cs="Times New Roman"/>
          <w:sz w:val="28"/>
          <w:szCs w:val="28"/>
        </w:rPr>
        <w:t>text</w:t>
      </w:r>
      <w:r w:rsidRPr="009C5ED5">
        <w:rPr>
          <w:rFonts w:cs="Times New Roman"/>
          <w:sz w:val="28"/>
          <w:szCs w:val="28"/>
          <w:lang w:val="ru-RU"/>
        </w:rPr>
        <w:t>.</w:t>
      </w:r>
    </w:p>
    <w:p w14:paraId="38DC32C1" w14:textId="77777777" w:rsidR="00503D4B" w:rsidRPr="009C5ED5" w:rsidRDefault="004541DA" w:rsidP="00F22402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C5ED5">
        <w:rPr>
          <w:rFonts w:cs="Times New Roman"/>
          <w:sz w:val="28"/>
          <w:szCs w:val="28"/>
          <w:lang w:val="ru-RU"/>
        </w:rPr>
        <w:t xml:space="preserve">Поместить подготовленные </w:t>
      </w:r>
      <w:r w:rsidRPr="009C5ED5">
        <w:rPr>
          <w:rFonts w:cs="Times New Roman"/>
          <w:sz w:val="28"/>
          <w:szCs w:val="28"/>
        </w:rPr>
        <w:t>PDF</w:t>
      </w:r>
      <w:r w:rsidRPr="009C5ED5">
        <w:rPr>
          <w:rFonts w:cs="Times New Roman"/>
          <w:sz w:val="28"/>
          <w:szCs w:val="28"/>
          <w:lang w:val="ru-RU"/>
        </w:rPr>
        <w:t xml:space="preserve">-документы в </w:t>
      </w:r>
      <w:r w:rsidRPr="009C5ED5">
        <w:rPr>
          <w:rFonts w:cs="Times New Roman"/>
          <w:sz w:val="28"/>
          <w:szCs w:val="28"/>
        </w:rPr>
        <w:t>data</w:t>
      </w:r>
      <w:r w:rsidRPr="009C5ED5">
        <w:rPr>
          <w:rFonts w:cs="Times New Roman"/>
          <w:sz w:val="28"/>
          <w:szCs w:val="28"/>
          <w:lang w:val="ru-RU"/>
        </w:rPr>
        <w:t>/</w:t>
      </w:r>
      <w:r w:rsidRPr="009C5ED5">
        <w:rPr>
          <w:rFonts w:cs="Times New Roman"/>
          <w:sz w:val="28"/>
          <w:szCs w:val="28"/>
        </w:rPr>
        <w:t>documents</w:t>
      </w:r>
      <w:r w:rsidRPr="009C5ED5">
        <w:rPr>
          <w:rFonts w:cs="Times New Roman"/>
          <w:sz w:val="28"/>
          <w:szCs w:val="28"/>
          <w:lang w:val="ru-RU"/>
        </w:rPr>
        <w:t>/.</w:t>
      </w:r>
    </w:p>
    <w:p w14:paraId="7293F1AC" w14:textId="77777777" w:rsidR="00503D4B" w:rsidRPr="009C5ED5" w:rsidRDefault="004541DA" w:rsidP="00F22402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C5ED5">
        <w:rPr>
          <w:rFonts w:cs="Times New Roman"/>
          <w:sz w:val="28"/>
          <w:szCs w:val="28"/>
          <w:lang w:val="ru-RU"/>
        </w:rPr>
        <w:t xml:space="preserve">Запустить предусмотренный проектом процесс создания </w:t>
      </w:r>
      <w:proofErr w:type="spellStart"/>
      <w:r w:rsidRPr="009C5ED5">
        <w:rPr>
          <w:rFonts w:cs="Times New Roman"/>
          <w:sz w:val="28"/>
          <w:szCs w:val="28"/>
        </w:rPr>
        <w:t>ChromaDB</w:t>
      </w:r>
      <w:proofErr w:type="spellEnd"/>
      <w:r w:rsidRPr="009C5ED5">
        <w:rPr>
          <w:rFonts w:cs="Times New Roman"/>
          <w:sz w:val="28"/>
          <w:szCs w:val="28"/>
          <w:lang w:val="ru-RU"/>
        </w:rPr>
        <w:t xml:space="preserve">; проверить, что база доступна по пути, указанному в </w:t>
      </w:r>
      <w:r w:rsidRPr="009C5ED5">
        <w:rPr>
          <w:rFonts w:cs="Times New Roman"/>
          <w:sz w:val="28"/>
          <w:szCs w:val="28"/>
        </w:rPr>
        <w:t>app</w:t>
      </w:r>
      <w:r w:rsidRPr="009C5ED5">
        <w:rPr>
          <w:rFonts w:cs="Times New Roman"/>
          <w:sz w:val="28"/>
          <w:szCs w:val="28"/>
          <w:lang w:val="ru-RU"/>
        </w:rPr>
        <w:t>/</w:t>
      </w:r>
      <w:r w:rsidRPr="009C5ED5">
        <w:rPr>
          <w:rFonts w:cs="Times New Roman"/>
          <w:sz w:val="28"/>
          <w:szCs w:val="28"/>
        </w:rPr>
        <w:t>config</w:t>
      </w:r>
      <w:r w:rsidRPr="009C5ED5">
        <w:rPr>
          <w:rFonts w:cs="Times New Roman"/>
          <w:sz w:val="28"/>
          <w:szCs w:val="28"/>
          <w:lang w:val="ru-RU"/>
        </w:rPr>
        <w:t>.</w:t>
      </w:r>
      <w:proofErr w:type="spellStart"/>
      <w:r w:rsidRPr="009C5ED5">
        <w:rPr>
          <w:rFonts w:cs="Times New Roman"/>
          <w:sz w:val="28"/>
          <w:szCs w:val="28"/>
        </w:rPr>
        <w:t>py</w:t>
      </w:r>
      <w:proofErr w:type="spellEnd"/>
      <w:r w:rsidRPr="009C5ED5">
        <w:rPr>
          <w:rFonts w:cs="Times New Roman"/>
          <w:sz w:val="28"/>
          <w:szCs w:val="28"/>
          <w:lang w:val="ru-RU"/>
        </w:rPr>
        <w:t>.</w:t>
      </w:r>
    </w:p>
    <w:p w14:paraId="30AB5257" w14:textId="77777777" w:rsidR="00503D4B" w:rsidRPr="009C5ED5" w:rsidRDefault="004541DA" w:rsidP="00F22402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C5ED5">
        <w:rPr>
          <w:rFonts w:cs="Times New Roman"/>
          <w:sz w:val="28"/>
          <w:szCs w:val="28"/>
          <w:lang w:val="ru-RU"/>
        </w:rPr>
        <w:lastRenderedPageBreak/>
        <w:t xml:space="preserve">Запустить </w:t>
      </w:r>
      <w:proofErr w:type="spellStart"/>
      <w:r w:rsidRPr="009C5ED5">
        <w:rPr>
          <w:rFonts w:cs="Times New Roman"/>
          <w:sz w:val="28"/>
          <w:szCs w:val="28"/>
        </w:rPr>
        <w:t>FastAPI</w:t>
      </w:r>
      <w:proofErr w:type="spellEnd"/>
      <w:r w:rsidRPr="009C5ED5">
        <w:rPr>
          <w:rFonts w:cs="Times New Roman"/>
          <w:sz w:val="28"/>
          <w:szCs w:val="28"/>
          <w:lang w:val="ru-RU"/>
        </w:rPr>
        <w:t>/</w:t>
      </w:r>
      <w:proofErr w:type="spellStart"/>
      <w:r w:rsidRPr="009C5ED5">
        <w:rPr>
          <w:rFonts w:cs="Times New Roman"/>
          <w:sz w:val="28"/>
          <w:szCs w:val="28"/>
        </w:rPr>
        <w:t>Uvicorn</w:t>
      </w:r>
      <w:proofErr w:type="spellEnd"/>
      <w:r w:rsidRPr="009C5ED5">
        <w:rPr>
          <w:rFonts w:cs="Times New Roman"/>
          <w:sz w:val="28"/>
          <w:szCs w:val="28"/>
          <w:lang w:val="ru-RU"/>
        </w:rPr>
        <w:t xml:space="preserve"> из рабочего каталога, совместимого с импортами проекта.</w:t>
      </w:r>
    </w:p>
    <w:p w14:paraId="37829B03" w14:textId="77777777" w:rsidR="00503D4B" w:rsidRPr="009C5ED5" w:rsidRDefault="004541DA" w:rsidP="00F22402">
      <w:pPr>
        <w:pStyle w:val="a"/>
        <w:tabs>
          <w:tab w:val="clear" w:pos="360"/>
          <w:tab w:val="num" w:pos="720"/>
        </w:tabs>
        <w:spacing w:after="20"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C5ED5">
        <w:rPr>
          <w:rFonts w:cs="Times New Roman"/>
          <w:sz w:val="28"/>
          <w:szCs w:val="28"/>
          <w:lang w:val="ru-RU"/>
        </w:rPr>
        <w:t xml:space="preserve">Выполнить проверки </w:t>
      </w:r>
      <w:r w:rsidRPr="009C5ED5">
        <w:rPr>
          <w:rFonts w:cs="Times New Roman"/>
          <w:sz w:val="28"/>
          <w:szCs w:val="28"/>
        </w:rPr>
        <w:t>endpoint</w:t>
      </w:r>
      <w:r w:rsidRPr="009C5ED5">
        <w:rPr>
          <w:rFonts w:cs="Times New Roman"/>
          <w:sz w:val="28"/>
          <w:szCs w:val="28"/>
          <w:lang w:val="ru-RU"/>
        </w:rPr>
        <w:t>'</w:t>
      </w:r>
      <w:proofErr w:type="spellStart"/>
      <w:r w:rsidRPr="009C5ED5">
        <w:rPr>
          <w:rFonts w:cs="Times New Roman"/>
          <w:sz w:val="28"/>
          <w:szCs w:val="28"/>
          <w:lang w:val="ru-RU"/>
        </w:rPr>
        <w:t>ов</w:t>
      </w:r>
      <w:proofErr w:type="spellEnd"/>
      <w:r w:rsidRPr="009C5ED5">
        <w:rPr>
          <w:rFonts w:cs="Times New Roman"/>
          <w:sz w:val="28"/>
          <w:szCs w:val="28"/>
          <w:lang w:val="ru-RU"/>
        </w:rPr>
        <w:t xml:space="preserve"> через </w:t>
      </w:r>
      <w:r w:rsidRPr="009C5ED5">
        <w:rPr>
          <w:rFonts w:cs="Times New Roman"/>
          <w:sz w:val="28"/>
          <w:szCs w:val="28"/>
        </w:rPr>
        <w:t>Swagger</w:t>
      </w:r>
      <w:r w:rsidRPr="009C5ED5">
        <w:rPr>
          <w:rFonts w:cs="Times New Roman"/>
          <w:sz w:val="28"/>
          <w:szCs w:val="28"/>
          <w:lang w:val="ru-RU"/>
        </w:rPr>
        <w:t xml:space="preserve"> </w:t>
      </w:r>
      <w:r w:rsidRPr="009C5ED5">
        <w:rPr>
          <w:rFonts w:cs="Times New Roman"/>
          <w:sz w:val="28"/>
          <w:szCs w:val="28"/>
        </w:rPr>
        <w:t>UI</w:t>
      </w:r>
      <w:r w:rsidRPr="009C5ED5">
        <w:rPr>
          <w:rFonts w:cs="Times New Roman"/>
          <w:sz w:val="28"/>
          <w:szCs w:val="28"/>
          <w:lang w:val="ru-RU"/>
        </w:rPr>
        <w:t xml:space="preserve"> или </w:t>
      </w:r>
      <w:r w:rsidRPr="009C5ED5">
        <w:rPr>
          <w:rFonts w:cs="Times New Roman"/>
          <w:sz w:val="28"/>
          <w:szCs w:val="28"/>
        </w:rPr>
        <w:t>HTTP</w:t>
      </w:r>
      <w:r w:rsidRPr="009C5ED5">
        <w:rPr>
          <w:rFonts w:cs="Times New Roman"/>
          <w:sz w:val="28"/>
          <w:szCs w:val="28"/>
          <w:lang w:val="ru-RU"/>
        </w:rPr>
        <w:t>-клиент.</w:t>
      </w:r>
    </w:p>
    <w:p w14:paraId="44618226" w14:textId="541F970D" w:rsidR="00503D4B" w:rsidRPr="00F22402" w:rsidRDefault="00E35DD2" w:rsidP="00E35DD2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4541DA" w:rsidRPr="00F22402">
        <w:rPr>
          <w:rFonts w:ascii="Times New Roman" w:hAnsi="Times New Roman" w:cs="Times New Roman"/>
          <w:color w:val="auto"/>
          <w:lang w:val="ru-RU"/>
        </w:rPr>
        <w:t xml:space="preserve"> Источники разработки</w:t>
      </w:r>
    </w:p>
    <w:p w14:paraId="6BCAD72D" w14:textId="77777777" w:rsidR="00503D4B" w:rsidRPr="00F22402" w:rsidRDefault="004541DA" w:rsidP="00E35DD2">
      <w:pPr>
        <w:spacing w:line="360" w:lineRule="auto"/>
        <w:ind w:left="360" w:firstLine="36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>1.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5FADBE59" w14:textId="77777777" w:rsidR="00503D4B" w:rsidRPr="00F22402" w:rsidRDefault="004541DA" w:rsidP="00E35DD2">
      <w:pPr>
        <w:spacing w:line="360" w:lineRule="auto"/>
        <w:ind w:left="360" w:firstLine="36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2. Репозиторий проекта </w:t>
      </w:r>
      <w:r w:rsidRPr="00F22402">
        <w:rPr>
          <w:rFonts w:cs="Times New Roman"/>
          <w:sz w:val="28"/>
          <w:szCs w:val="28"/>
        </w:rPr>
        <w:t>JUSTICE</w:t>
      </w:r>
      <w:r w:rsidRPr="00F22402">
        <w:rPr>
          <w:rFonts w:cs="Times New Roman"/>
          <w:sz w:val="28"/>
          <w:szCs w:val="28"/>
          <w:lang w:val="ru-RU"/>
        </w:rPr>
        <w:t xml:space="preserve">: </w:t>
      </w:r>
      <w:r w:rsidRPr="00F22402">
        <w:rPr>
          <w:rFonts w:cs="Times New Roman"/>
          <w:sz w:val="28"/>
          <w:szCs w:val="28"/>
        </w:rPr>
        <w:t>https</w:t>
      </w:r>
      <w:r w:rsidRPr="00F22402">
        <w:rPr>
          <w:rFonts w:cs="Times New Roman"/>
          <w:sz w:val="28"/>
          <w:szCs w:val="28"/>
          <w:lang w:val="ru-RU"/>
        </w:rPr>
        <w:t>://</w:t>
      </w:r>
      <w:proofErr w:type="spellStart"/>
      <w:r w:rsidRPr="00F22402">
        <w:rPr>
          <w:rFonts w:cs="Times New Roman"/>
          <w:sz w:val="28"/>
          <w:szCs w:val="28"/>
        </w:rPr>
        <w:t>github</w:t>
      </w:r>
      <w:proofErr w:type="spellEnd"/>
      <w:r w:rsidRPr="00F22402">
        <w:rPr>
          <w:rFonts w:cs="Times New Roman"/>
          <w:sz w:val="28"/>
          <w:szCs w:val="28"/>
          <w:lang w:val="ru-RU"/>
        </w:rPr>
        <w:t>.</w:t>
      </w:r>
      <w:r w:rsidRPr="00F22402">
        <w:rPr>
          <w:rFonts w:cs="Times New Roman"/>
          <w:sz w:val="28"/>
          <w:szCs w:val="28"/>
        </w:rPr>
        <w:t>com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Daniel</w:t>
      </w:r>
      <w:r w:rsidRPr="00F22402">
        <w:rPr>
          <w:rFonts w:cs="Times New Roman"/>
          <w:sz w:val="28"/>
          <w:szCs w:val="28"/>
          <w:lang w:val="ru-RU"/>
        </w:rPr>
        <w:t>3579/</w:t>
      </w:r>
      <w:r w:rsidRPr="00F22402">
        <w:rPr>
          <w:rFonts w:cs="Times New Roman"/>
          <w:sz w:val="28"/>
          <w:szCs w:val="28"/>
        </w:rPr>
        <w:t>justice</w:t>
      </w:r>
      <w:r w:rsidRPr="00F22402">
        <w:rPr>
          <w:rFonts w:cs="Times New Roman"/>
          <w:sz w:val="28"/>
          <w:szCs w:val="28"/>
          <w:lang w:val="ru-RU"/>
        </w:rPr>
        <w:t xml:space="preserve">, ветка </w:t>
      </w:r>
      <w:proofErr w:type="spellStart"/>
      <w:r w:rsidRPr="00F22402">
        <w:rPr>
          <w:rFonts w:cs="Times New Roman"/>
          <w:sz w:val="28"/>
          <w:szCs w:val="28"/>
        </w:rPr>
        <w:t>kate</w:t>
      </w:r>
      <w:proofErr w:type="spellEnd"/>
      <w:r w:rsidRPr="00F22402">
        <w:rPr>
          <w:rFonts w:cs="Times New Roman"/>
          <w:sz w:val="28"/>
          <w:szCs w:val="28"/>
          <w:lang w:val="ru-RU"/>
        </w:rPr>
        <w:t>; архив исходных файлов, предоставленный проектной группой.</w:t>
      </w:r>
    </w:p>
    <w:p w14:paraId="276C56D7" w14:textId="77777777" w:rsidR="00503D4B" w:rsidRPr="00F22402" w:rsidRDefault="004541DA" w:rsidP="00E35DD2">
      <w:pPr>
        <w:spacing w:line="360" w:lineRule="auto"/>
        <w:ind w:left="360" w:firstLine="360"/>
        <w:jc w:val="both"/>
        <w:rPr>
          <w:rFonts w:cs="Times New Roman"/>
          <w:sz w:val="28"/>
          <w:szCs w:val="28"/>
          <w:lang w:val="ru-RU"/>
        </w:rPr>
      </w:pPr>
      <w:r w:rsidRPr="00F22402">
        <w:rPr>
          <w:rFonts w:cs="Times New Roman"/>
          <w:sz w:val="28"/>
          <w:szCs w:val="28"/>
          <w:lang w:val="ru-RU"/>
        </w:rPr>
        <w:t xml:space="preserve">3. Исходные модули: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main</w:t>
      </w:r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generator</w:t>
      </w:r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prompts</w:t>
      </w:r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config</w:t>
      </w:r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proofErr w:type="spellStart"/>
      <w:r w:rsidRPr="00F22402">
        <w:rPr>
          <w:rFonts w:cs="Times New Roman"/>
          <w:sz w:val="28"/>
          <w:szCs w:val="28"/>
        </w:rPr>
        <w:t>db</w:t>
      </w:r>
      <w:proofErr w:type="spellEnd"/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retriever</w:t>
      </w:r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embeddings</w:t>
      </w:r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web</w:t>
      </w:r>
      <w:r w:rsidRPr="00F22402">
        <w:rPr>
          <w:rFonts w:cs="Times New Roman"/>
          <w:sz w:val="28"/>
          <w:szCs w:val="28"/>
          <w:lang w:val="ru-RU"/>
        </w:rPr>
        <w:t>_</w:t>
      </w:r>
      <w:r w:rsidRPr="00F22402">
        <w:rPr>
          <w:rFonts w:cs="Times New Roman"/>
          <w:sz w:val="28"/>
          <w:szCs w:val="28"/>
        </w:rPr>
        <w:t>search</w:t>
      </w:r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</w:t>
      </w:r>
      <w:r w:rsidRPr="00F22402">
        <w:rPr>
          <w:rFonts w:cs="Times New Roman"/>
          <w:sz w:val="28"/>
          <w:szCs w:val="28"/>
        </w:rPr>
        <w:t>app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test</w:t>
      </w:r>
      <w:r w:rsidRPr="00F22402">
        <w:rPr>
          <w:rFonts w:cs="Times New Roman"/>
          <w:sz w:val="28"/>
          <w:szCs w:val="28"/>
          <w:lang w:val="ru-RU"/>
        </w:rPr>
        <w:t>_</w:t>
      </w:r>
      <w:proofErr w:type="spellStart"/>
      <w:r w:rsidRPr="00F22402">
        <w:rPr>
          <w:rFonts w:cs="Times New Roman"/>
          <w:sz w:val="28"/>
          <w:szCs w:val="28"/>
        </w:rPr>
        <w:t>api</w:t>
      </w:r>
      <w:proofErr w:type="spellEnd"/>
      <w:r w:rsidRPr="00F22402">
        <w:rPr>
          <w:rFonts w:cs="Times New Roman"/>
          <w:sz w:val="28"/>
          <w:szCs w:val="28"/>
          <w:lang w:val="ru-RU"/>
        </w:rPr>
        <w:t>.</w:t>
      </w:r>
      <w:proofErr w:type="spellStart"/>
      <w:r w:rsidRPr="00F22402">
        <w:rPr>
          <w:rFonts w:cs="Times New Roman"/>
          <w:sz w:val="28"/>
          <w:szCs w:val="28"/>
        </w:rPr>
        <w:t>py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, </w:t>
      </w:r>
      <w:r w:rsidRPr="00F22402">
        <w:rPr>
          <w:rFonts w:cs="Times New Roman"/>
          <w:sz w:val="28"/>
          <w:szCs w:val="28"/>
        </w:rPr>
        <w:t>requirements</w:t>
      </w:r>
      <w:r w:rsidRPr="00F22402">
        <w:rPr>
          <w:rFonts w:cs="Times New Roman"/>
          <w:sz w:val="28"/>
          <w:szCs w:val="28"/>
          <w:lang w:val="ru-RU"/>
        </w:rPr>
        <w:t>.</w:t>
      </w:r>
      <w:r w:rsidRPr="00F22402">
        <w:rPr>
          <w:rFonts w:cs="Times New Roman"/>
          <w:sz w:val="28"/>
          <w:szCs w:val="28"/>
        </w:rPr>
        <w:t>txt</w:t>
      </w:r>
      <w:r w:rsidRPr="00F22402">
        <w:rPr>
          <w:rFonts w:cs="Times New Roman"/>
          <w:sz w:val="28"/>
          <w:szCs w:val="28"/>
          <w:lang w:val="ru-RU"/>
        </w:rPr>
        <w:t xml:space="preserve">, </w:t>
      </w:r>
      <w:r w:rsidRPr="00F22402">
        <w:rPr>
          <w:rFonts w:cs="Times New Roman"/>
          <w:sz w:val="28"/>
          <w:szCs w:val="28"/>
        </w:rPr>
        <w:t>start</w:t>
      </w:r>
      <w:r w:rsidRPr="00F22402">
        <w:rPr>
          <w:rFonts w:cs="Times New Roman"/>
          <w:sz w:val="28"/>
          <w:szCs w:val="28"/>
          <w:lang w:val="ru-RU"/>
        </w:rPr>
        <w:t xml:space="preserve"> и </w:t>
      </w:r>
      <w:r w:rsidRPr="00F22402">
        <w:rPr>
          <w:rFonts w:cs="Times New Roman"/>
          <w:sz w:val="28"/>
          <w:szCs w:val="28"/>
        </w:rPr>
        <w:t>front</w:t>
      </w:r>
      <w:r w:rsidRPr="00F22402">
        <w:rPr>
          <w:rFonts w:cs="Times New Roman"/>
          <w:sz w:val="28"/>
          <w:szCs w:val="28"/>
          <w:lang w:val="ru-RU"/>
        </w:rPr>
        <w:t>/</w:t>
      </w:r>
      <w:r w:rsidRPr="00F22402">
        <w:rPr>
          <w:rFonts w:cs="Times New Roman"/>
          <w:sz w:val="28"/>
          <w:szCs w:val="28"/>
        </w:rPr>
        <w:t>index</w:t>
      </w:r>
      <w:r w:rsidRPr="00F22402">
        <w:rPr>
          <w:rFonts w:cs="Times New Roman"/>
          <w:sz w:val="28"/>
          <w:szCs w:val="28"/>
          <w:lang w:val="ru-RU"/>
        </w:rPr>
        <w:t>.</w:t>
      </w:r>
      <w:r w:rsidRPr="00F22402">
        <w:rPr>
          <w:rFonts w:cs="Times New Roman"/>
          <w:sz w:val="28"/>
          <w:szCs w:val="28"/>
        </w:rPr>
        <w:t>html</w:t>
      </w:r>
      <w:r w:rsidRPr="00F22402">
        <w:rPr>
          <w:rFonts w:cs="Times New Roman"/>
          <w:sz w:val="28"/>
          <w:szCs w:val="28"/>
          <w:lang w:val="ru-RU"/>
        </w:rPr>
        <w:t>.</w:t>
      </w:r>
    </w:p>
    <w:p w14:paraId="024C4F46" w14:textId="77777777" w:rsidR="00503D4B" w:rsidRPr="00F22402" w:rsidRDefault="004541DA" w:rsidP="00F22402">
      <w:pPr>
        <w:pStyle w:val="1"/>
        <w:spacing w:line="360" w:lineRule="auto"/>
        <w:ind w:firstLine="360"/>
        <w:jc w:val="both"/>
        <w:rPr>
          <w:rFonts w:ascii="Times New Roman" w:hAnsi="Times New Roman" w:cs="Times New Roman"/>
          <w:color w:val="auto"/>
          <w:lang w:val="ru-RU"/>
        </w:rPr>
      </w:pPr>
      <w:r w:rsidRPr="00F22402">
        <w:rPr>
          <w:rFonts w:ascii="Times New Roman" w:hAnsi="Times New Roman" w:cs="Times New Roman"/>
          <w:color w:val="auto"/>
          <w:lang w:val="ru-RU"/>
        </w:rPr>
        <w:t>Приложение А. Логическая архитектура текущего прототипа</w:t>
      </w:r>
    </w:p>
    <w:p w14:paraId="4489E9C0" w14:textId="77777777" w:rsidR="00503D4B" w:rsidRPr="00F22402" w:rsidRDefault="004541DA" w:rsidP="00F22402">
      <w:pPr>
        <w:spacing w:line="360" w:lineRule="auto"/>
        <w:ind w:firstLine="360"/>
        <w:jc w:val="both"/>
        <w:rPr>
          <w:rFonts w:cs="Times New Roman"/>
          <w:sz w:val="28"/>
          <w:szCs w:val="28"/>
        </w:rPr>
      </w:pPr>
      <w:r w:rsidRPr="00F22402">
        <w:rPr>
          <w:rFonts w:cs="Times New Roman"/>
          <w:sz w:val="28"/>
          <w:szCs w:val="28"/>
        </w:rPr>
        <w:t>HTTP-</w:t>
      </w:r>
      <w:proofErr w:type="spellStart"/>
      <w:r w:rsidRPr="00F22402">
        <w:rPr>
          <w:rFonts w:cs="Times New Roman"/>
          <w:sz w:val="28"/>
          <w:szCs w:val="28"/>
        </w:rPr>
        <w:t>клиент</w:t>
      </w:r>
      <w:proofErr w:type="spellEnd"/>
      <w:r w:rsidRPr="00F22402">
        <w:rPr>
          <w:rFonts w:cs="Times New Roman"/>
          <w:sz w:val="28"/>
          <w:szCs w:val="28"/>
        </w:rPr>
        <w:t xml:space="preserve"> → </w:t>
      </w:r>
      <w:proofErr w:type="spellStart"/>
      <w:r w:rsidRPr="00F22402">
        <w:rPr>
          <w:rFonts w:cs="Times New Roman"/>
          <w:sz w:val="28"/>
          <w:szCs w:val="28"/>
        </w:rPr>
        <w:t>FastAPI</w:t>
      </w:r>
      <w:proofErr w:type="spellEnd"/>
      <w:r w:rsidRPr="00F22402">
        <w:rPr>
          <w:rFonts w:cs="Times New Roman"/>
          <w:sz w:val="28"/>
          <w:szCs w:val="28"/>
        </w:rPr>
        <w:t xml:space="preserve"> (/generate, /generate/docx или /generate/txt) → generate_</w:t>
      </w:r>
      <w:proofErr w:type="gramStart"/>
      <w:r w:rsidRPr="00F22402">
        <w:rPr>
          <w:rFonts w:cs="Times New Roman"/>
          <w:sz w:val="28"/>
          <w:szCs w:val="28"/>
        </w:rPr>
        <w:t>isk(</w:t>
      </w:r>
      <w:proofErr w:type="gramEnd"/>
      <w:r w:rsidRPr="00F22402">
        <w:rPr>
          <w:rFonts w:cs="Times New Roman"/>
          <w:sz w:val="28"/>
          <w:szCs w:val="28"/>
        </w:rPr>
        <w:t>) → extract_facts() с Mistral/Ollama → gather_norms() → ChromaDB retriever и DDGS → ISK_PROMPT + Mistral/Ollama → JSON или DOCX/TXT.</w:t>
      </w:r>
    </w:p>
    <w:p w14:paraId="79D942DD" w14:textId="77777777" w:rsidR="00503D4B" w:rsidRPr="00F22402" w:rsidRDefault="004541DA" w:rsidP="00F22402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9C5ED5">
        <w:rPr>
          <w:rFonts w:cs="Times New Roman"/>
          <w:sz w:val="28"/>
          <w:szCs w:val="28"/>
          <w:lang w:val="ru-RU"/>
        </w:rPr>
        <w:t xml:space="preserve">Для локального поиска требуется заранее созданная </w:t>
      </w:r>
      <w:proofErr w:type="spellStart"/>
      <w:r w:rsidRPr="009C5ED5">
        <w:rPr>
          <w:rFonts w:cs="Times New Roman"/>
          <w:sz w:val="28"/>
          <w:szCs w:val="28"/>
        </w:rPr>
        <w:t>ChromaDB</w:t>
      </w:r>
      <w:proofErr w:type="spellEnd"/>
      <w:r w:rsidRPr="009C5ED5">
        <w:rPr>
          <w:rFonts w:cs="Times New Roman"/>
          <w:sz w:val="28"/>
          <w:szCs w:val="28"/>
          <w:lang w:val="ru-RU"/>
        </w:rPr>
        <w:t xml:space="preserve">. В коде подготовки базы </w:t>
      </w:r>
      <w:r w:rsidRPr="009C5ED5">
        <w:rPr>
          <w:rFonts w:cs="Times New Roman"/>
          <w:sz w:val="28"/>
          <w:szCs w:val="28"/>
        </w:rPr>
        <w:t>PDF</w:t>
      </w:r>
      <w:r w:rsidRPr="009C5ED5">
        <w:rPr>
          <w:rFonts w:cs="Times New Roman"/>
          <w:sz w:val="28"/>
          <w:szCs w:val="28"/>
          <w:lang w:val="ru-RU"/>
        </w:rPr>
        <w:t xml:space="preserve"> загружаются из </w:t>
      </w:r>
      <w:r w:rsidRPr="009C5ED5">
        <w:rPr>
          <w:rFonts w:cs="Times New Roman"/>
          <w:sz w:val="28"/>
          <w:szCs w:val="28"/>
        </w:rPr>
        <w:t>data</w:t>
      </w:r>
      <w:r w:rsidRPr="009C5ED5">
        <w:rPr>
          <w:rFonts w:cs="Times New Roman"/>
          <w:sz w:val="28"/>
          <w:szCs w:val="28"/>
          <w:lang w:val="ru-RU"/>
        </w:rPr>
        <w:t>/</w:t>
      </w:r>
      <w:r w:rsidRPr="009C5ED5">
        <w:rPr>
          <w:rFonts w:cs="Times New Roman"/>
          <w:sz w:val="28"/>
          <w:szCs w:val="28"/>
        </w:rPr>
        <w:t>documents</w:t>
      </w:r>
      <w:r w:rsidRPr="009C5ED5">
        <w:rPr>
          <w:rFonts w:cs="Times New Roman"/>
          <w:sz w:val="28"/>
          <w:szCs w:val="28"/>
          <w:lang w:val="ru-RU"/>
        </w:rPr>
        <w:t xml:space="preserve">/, делятся на фрагменты размером 1200 символов с перекрытием 100 символов и индексируются с помощью </w:t>
      </w:r>
      <w:r w:rsidRPr="009C5ED5">
        <w:rPr>
          <w:rFonts w:cs="Times New Roman"/>
          <w:sz w:val="28"/>
          <w:szCs w:val="28"/>
        </w:rPr>
        <w:t>nomic</w:t>
      </w:r>
      <w:r w:rsidRPr="009C5ED5">
        <w:rPr>
          <w:rFonts w:cs="Times New Roman"/>
          <w:sz w:val="28"/>
          <w:szCs w:val="28"/>
          <w:lang w:val="ru-RU"/>
        </w:rPr>
        <w:t>-</w:t>
      </w:r>
      <w:r w:rsidRPr="009C5ED5">
        <w:rPr>
          <w:rFonts w:cs="Times New Roman"/>
          <w:sz w:val="28"/>
          <w:szCs w:val="28"/>
        </w:rPr>
        <w:t>embed</w:t>
      </w:r>
      <w:r w:rsidRPr="009C5ED5">
        <w:rPr>
          <w:rFonts w:cs="Times New Roman"/>
          <w:sz w:val="28"/>
          <w:szCs w:val="28"/>
          <w:lang w:val="ru-RU"/>
        </w:rPr>
        <w:t>-</w:t>
      </w:r>
      <w:r w:rsidRPr="009C5ED5">
        <w:rPr>
          <w:rFonts w:cs="Times New Roman"/>
          <w:sz w:val="28"/>
          <w:szCs w:val="28"/>
        </w:rPr>
        <w:t>text</w:t>
      </w:r>
      <w:r w:rsidRPr="009C5ED5">
        <w:rPr>
          <w:rFonts w:cs="Times New Roman"/>
          <w:sz w:val="28"/>
          <w:szCs w:val="28"/>
          <w:lang w:val="ru-RU"/>
        </w:rPr>
        <w:t>.</w:t>
      </w:r>
    </w:p>
    <w:p w14:paraId="1EE72082" w14:textId="77777777" w:rsidR="00503D4B" w:rsidRPr="00F22402" w:rsidRDefault="004541DA" w:rsidP="00F22402">
      <w:pPr>
        <w:pStyle w:val="1"/>
        <w:spacing w:line="360" w:lineRule="auto"/>
        <w:ind w:firstLine="360"/>
        <w:jc w:val="both"/>
        <w:rPr>
          <w:rFonts w:ascii="Times New Roman" w:hAnsi="Times New Roman" w:cs="Times New Roman"/>
          <w:color w:val="auto"/>
        </w:rPr>
      </w:pPr>
      <w:proofErr w:type="spellStart"/>
      <w:r w:rsidRPr="00F22402">
        <w:rPr>
          <w:rFonts w:ascii="Times New Roman" w:hAnsi="Times New Roman" w:cs="Times New Roman"/>
          <w:color w:val="auto"/>
        </w:rPr>
        <w:t>Приложение</w:t>
      </w:r>
      <w:proofErr w:type="spellEnd"/>
      <w:r w:rsidRPr="00F22402">
        <w:rPr>
          <w:rFonts w:ascii="Times New Roman" w:hAnsi="Times New Roman" w:cs="Times New Roman"/>
          <w:color w:val="auto"/>
        </w:rPr>
        <w:t xml:space="preserve"> Б. Контракт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99"/>
        <w:gridCol w:w="2152"/>
        <w:gridCol w:w="3107"/>
        <w:gridCol w:w="2847"/>
      </w:tblGrid>
      <w:tr w:rsidR="00C53307" w:rsidRPr="004A2F4F" w14:paraId="613F1274" w14:textId="77777777" w:rsidTr="004A2F4F">
        <w:trPr>
          <w:jc w:val="center"/>
        </w:trPr>
        <w:tc>
          <w:tcPr>
            <w:tcW w:w="0" w:type="auto"/>
            <w:shd w:val="clear" w:color="auto" w:fill="D9EAF7"/>
            <w:vAlign w:val="center"/>
          </w:tcPr>
          <w:p w14:paraId="23D6D765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Endpoint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04121211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Запрос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444BB785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Ответ при успехе</w:t>
            </w:r>
          </w:p>
        </w:tc>
        <w:tc>
          <w:tcPr>
            <w:tcW w:w="0" w:type="auto"/>
            <w:shd w:val="clear" w:color="auto" w:fill="D9EAF7"/>
            <w:vAlign w:val="center"/>
          </w:tcPr>
          <w:p w14:paraId="27CC3CA3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b/>
                <w:szCs w:val="28"/>
              </w:rPr>
              <w:t>Ошибки, предусмотренные кодом</w:t>
            </w:r>
          </w:p>
        </w:tc>
      </w:tr>
      <w:tr w:rsidR="00C53307" w:rsidRPr="000937F8" w14:paraId="7510C9B6" w14:textId="77777777" w:rsidTr="004A2F4F">
        <w:trPr>
          <w:jc w:val="center"/>
        </w:trPr>
        <w:tc>
          <w:tcPr>
            <w:tcW w:w="0" w:type="auto"/>
            <w:vAlign w:val="center"/>
          </w:tcPr>
          <w:p w14:paraId="4BB3D2CB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POST /generate</w:t>
            </w:r>
          </w:p>
        </w:tc>
        <w:tc>
          <w:tcPr>
            <w:tcW w:w="0" w:type="auto"/>
            <w:vAlign w:val="center"/>
          </w:tcPr>
          <w:p w14:paraId="4CAA89BE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</w:rPr>
              <w:t>JSON</w:t>
            </w:r>
            <w:r w:rsidRPr="004A2F4F">
              <w:rPr>
                <w:rFonts w:cs="Times New Roman"/>
                <w:szCs w:val="28"/>
                <w:lang w:val="ru-RU"/>
              </w:rPr>
              <w:t xml:space="preserve"> с обязательным полем </w:t>
            </w:r>
            <w:r w:rsidRPr="004A2F4F">
              <w:rPr>
                <w:rFonts w:cs="Times New Roman"/>
                <w:szCs w:val="28"/>
              </w:rPr>
              <w:t>text</w:t>
            </w:r>
          </w:p>
        </w:tc>
        <w:tc>
          <w:tcPr>
            <w:tcW w:w="0" w:type="auto"/>
            <w:vAlign w:val="center"/>
          </w:tcPr>
          <w:p w14:paraId="45730940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 xml:space="preserve">JSON: facts, isk, </w:t>
            </w:r>
            <w:proofErr w:type="gramStart"/>
            <w:r w:rsidRPr="004A2F4F">
              <w:rPr>
                <w:rFonts w:cs="Times New Roman"/>
                <w:szCs w:val="28"/>
              </w:rPr>
              <w:t>sources.local</w:t>
            </w:r>
            <w:proofErr w:type="gramEnd"/>
            <w:r w:rsidRPr="004A2F4F">
              <w:rPr>
                <w:rFonts w:cs="Times New Roman"/>
                <w:szCs w:val="28"/>
              </w:rPr>
              <w:t>, sources.web</w:t>
            </w:r>
          </w:p>
        </w:tc>
        <w:tc>
          <w:tcPr>
            <w:tcW w:w="0" w:type="auto"/>
            <w:vAlign w:val="center"/>
          </w:tcPr>
          <w:p w14:paraId="6936C42C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>400 для пустого текста; 500 при исключении</w:t>
            </w:r>
          </w:p>
        </w:tc>
      </w:tr>
      <w:tr w:rsidR="00C53307" w:rsidRPr="000937F8" w14:paraId="3A99EDBC" w14:textId="77777777" w:rsidTr="004A2F4F">
        <w:trPr>
          <w:jc w:val="center"/>
        </w:trPr>
        <w:tc>
          <w:tcPr>
            <w:tcW w:w="0" w:type="auto"/>
            <w:vAlign w:val="center"/>
          </w:tcPr>
          <w:p w14:paraId="20174361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lastRenderedPageBreak/>
              <w:t>POST /generate/docx</w:t>
            </w:r>
          </w:p>
        </w:tc>
        <w:tc>
          <w:tcPr>
            <w:tcW w:w="0" w:type="auto"/>
            <w:vAlign w:val="center"/>
          </w:tcPr>
          <w:p w14:paraId="3780A83F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</w:rPr>
              <w:t>JSON</w:t>
            </w:r>
            <w:r w:rsidRPr="004A2F4F">
              <w:rPr>
                <w:rFonts w:cs="Times New Roman"/>
                <w:szCs w:val="28"/>
                <w:lang w:val="ru-RU"/>
              </w:rPr>
              <w:t xml:space="preserve"> с обязательным полем </w:t>
            </w:r>
            <w:r w:rsidRPr="004A2F4F">
              <w:rPr>
                <w:rFonts w:cs="Times New Roman"/>
                <w:szCs w:val="28"/>
              </w:rPr>
              <w:t>text</w:t>
            </w:r>
          </w:p>
        </w:tc>
        <w:tc>
          <w:tcPr>
            <w:tcW w:w="0" w:type="auto"/>
            <w:vAlign w:val="center"/>
          </w:tcPr>
          <w:p w14:paraId="5DC341B7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DOCX: iskovoe_zayavlenie.docx</w:t>
            </w:r>
          </w:p>
        </w:tc>
        <w:tc>
          <w:tcPr>
            <w:tcW w:w="0" w:type="auto"/>
            <w:vAlign w:val="center"/>
          </w:tcPr>
          <w:p w14:paraId="26BCF89A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>400 для пустого текста; 500 при исключении</w:t>
            </w:r>
          </w:p>
        </w:tc>
      </w:tr>
      <w:tr w:rsidR="00C53307" w:rsidRPr="000937F8" w14:paraId="6997071E" w14:textId="77777777" w:rsidTr="004A2F4F">
        <w:trPr>
          <w:jc w:val="center"/>
        </w:trPr>
        <w:tc>
          <w:tcPr>
            <w:tcW w:w="0" w:type="auto"/>
            <w:vAlign w:val="center"/>
          </w:tcPr>
          <w:p w14:paraId="3E420B35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POST /generate/txt</w:t>
            </w:r>
          </w:p>
        </w:tc>
        <w:tc>
          <w:tcPr>
            <w:tcW w:w="0" w:type="auto"/>
            <w:vAlign w:val="center"/>
          </w:tcPr>
          <w:p w14:paraId="06B4B5CB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</w:rPr>
              <w:t>JSON</w:t>
            </w:r>
            <w:r w:rsidRPr="004A2F4F">
              <w:rPr>
                <w:rFonts w:cs="Times New Roman"/>
                <w:szCs w:val="28"/>
                <w:lang w:val="ru-RU"/>
              </w:rPr>
              <w:t xml:space="preserve"> с обязательным полем </w:t>
            </w:r>
            <w:r w:rsidRPr="004A2F4F">
              <w:rPr>
                <w:rFonts w:cs="Times New Roman"/>
                <w:szCs w:val="28"/>
              </w:rPr>
              <w:t>text</w:t>
            </w:r>
          </w:p>
        </w:tc>
        <w:tc>
          <w:tcPr>
            <w:tcW w:w="0" w:type="auto"/>
            <w:vAlign w:val="center"/>
          </w:tcPr>
          <w:p w14:paraId="5DAECF70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</w:rPr>
            </w:pPr>
            <w:r w:rsidRPr="004A2F4F">
              <w:rPr>
                <w:rFonts w:cs="Times New Roman"/>
                <w:szCs w:val="28"/>
              </w:rPr>
              <w:t>TXT: iskovoe_zayavlenie.txt</w:t>
            </w:r>
          </w:p>
        </w:tc>
        <w:tc>
          <w:tcPr>
            <w:tcW w:w="0" w:type="auto"/>
            <w:vAlign w:val="center"/>
          </w:tcPr>
          <w:p w14:paraId="1658D95A" w14:textId="77777777" w:rsidR="00503D4B" w:rsidRPr="004A2F4F" w:rsidRDefault="004541DA" w:rsidP="004A2F4F">
            <w:pPr>
              <w:spacing w:after="0"/>
              <w:jc w:val="both"/>
              <w:rPr>
                <w:rFonts w:cs="Times New Roman"/>
                <w:szCs w:val="28"/>
                <w:lang w:val="ru-RU"/>
              </w:rPr>
            </w:pPr>
            <w:r w:rsidRPr="004A2F4F">
              <w:rPr>
                <w:rFonts w:cs="Times New Roman"/>
                <w:szCs w:val="28"/>
                <w:lang w:val="ru-RU"/>
              </w:rPr>
              <w:t>400 для пустого текста; 500 при исключении</w:t>
            </w:r>
          </w:p>
        </w:tc>
      </w:tr>
    </w:tbl>
    <w:p w14:paraId="61F8F74B" w14:textId="77777777" w:rsidR="00503D4B" w:rsidRPr="00F22402" w:rsidRDefault="00503D4B" w:rsidP="00F22402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14:paraId="2733D994" w14:textId="77777777" w:rsidR="00503D4B" w:rsidRPr="00F22402" w:rsidRDefault="004541DA" w:rsidP="00F22402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F22402">
        <w:rPr>
          <w:rFonts w:cs="Times New Roman"/>
          <w:sz w:val="28"/>
          <w:szCs w:val="28"/>
        </w:rPr>
        <w:t>Pydantic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-модель </w:t>
      </w:r>
      <w:proofErr w:type="spellStart"/>
      <w:r w:rsidRPr="00F22402">
        <w:rPr>
          <w:rFonts w:cs="Times New Roman"/>
          <w:sz w:val="28"/>
          <w:szCs w:val="28"/>
        </w:rPr>
        <w:t>AskRequest</w:t>
      </w:r>
      <w:proofErr w:type="spellEnd"/>
      <w:r w:rsidRPr="00F22402">
        <w:rPr>
          <w:rFonts w:cs="Times New Roman"/>
          <w:sz w:val="28"/>
          <w:szCs w:val="28"/>
          <w:lang w:val="ru-RU"/>
        </w:rPr>
        <w:t xml:space="preserve"> содержит единственное поле </w:t>
      </w:r>
      <w:r w:rsidRPr="00F22402">
        <w:rPr>
          <w:rFonts w:cs="Times New Roman"/>
          <w:sz w:val="28"/>
          <w:szCs w:val="28"/>
        </w:rPr>
        <w:t>text</w:t>
      </w:r>
      <w:r w:rsidRPr="00F22402">
        <w:rPr>
          <w:rFonts w:cs="Times New Roman"/>
          <w:sz w:val="28"/>
          <w:szCs w:val="28"/>
          <w:lang w:val="ru-RU"/>
        </w:rPr>
        <w:t xml:space="preserve"> типа </w:t>
      </w:r>
      <w:r w:rsidRPr="00F22402">
        <w:rPr>
          <w:rFonts w:cs="Times New Roman"/>
          <w:sz w:val="28"/>
          <w:szCs w:val="28"/>
        </w:rPr>
        <w:t>str</w:t>
      </w:r>
      <w:r w:rsidRPr="00F22402">
        <w:rPr>
          <w:rFonts w:cs="Times New Roman"/>
          <w:sz w:val="28"/>
          <w:szCs w:val="28"/>
          <w:lang w:val="ru-RU"/>
        </w:rPr>
        <w:t xml:space="preserve">. Пустая строка проверяется внутри </w:t>
      </w:r>
      <w:r w:rsidRPr="00F22402">
        <w:rPr>
          <w:rFonts w:cs="Times New Roman"/>
          <w:sz w:val="28"/>
          <w:szCs w:val="28"/>
        </w:rPr>
        <w:t>endpoint</w:t>
      </w:r>
      <w:r w:rsidRPr="00F22402">
        <w:rPr>
          <w:rFonts w:cs="Times New Roman"/>
          <w:sz w:val="28"/>
          <w:szCs w:val="28"/>
          <w:lang w:val="ru-RU"/>
        </w:rPr>
        <w:t>'</w:t>
      </w:r>
      <w:proofErr w:type="spellStart"/>
      <w:r w:rsidRPr="00F22402">
        <w:rPr>
          <w:rFonts w:cs="Times New Roman"/>
          <w:sz w:val="28"/>
          <w:szCs w:val="28"/>
          <w:lang w:val="ru-RU"/>
        </w:rPr>
        <w:t>ов</w:t>
      </w:r>
      <w:proofErr w:type="spellEnd"/>
      <w:r w:rsidRPr="00F22402">
        <w:rPr>
          <w:rFonts w:cs="Times New Roman"/>
          <w:sz w:val="28"/>
          <w:szCs w:val="28"/>
          <w:lang w:val="ru-RU"/>
        </w:rPr>
        <w:t>. Отдельная схема валидации юридической полноты входных данных не реализована.</w:t>
      </w:r>
    </w:p>
    <w:p w14:paraId="1EBB521D" w14:textId="77777777" w:rsidR="00503D4B" w:rsidRPr="00C53307" w:rsidRDefault="00503D4B" w:rsidP="00C53307">
      <w:pPr>
        <w:spacing w:line="360" w:lineRule="auto"/>
        <w:jc w:val="both"/>
        <w:rPr>
          <w:rFonts w:cs="Times New Roman"/>
          <w:szCs w:val="24"/>
          <w:lang w:val="ru-RU"/>
        </w:rPr>
      </w:pPr>
    </w:p>
    <w:sectPr w:rsidR="00503D4B" w:rsidRPr="00C53307" w:rsidSect="00C53307">
      <w:footerReference w:type="default" r:id="rId8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2234BC" w14:textId="77777777" w:rsidR="004541DA" w:rsidRDefault="004541DA">
      <w:pPr>
        <w:spacing w:after="0" w:line="240" w:lineRule="auto"/>
      </w:pPr>
      <w:r>
        <w:separator/>
      </w:r>
    </w:p>
  </w:endnote>
  <w:endnote w:type="continuationSeparator" w:id="0">
    <w:p w14:paraId="582AD614" w14:textId="77777777" w:rsidR="004541DA" w:rsidRDefault="00454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D32880" w14:textId="2786D530" w:rsidR="004541DA" w:rsidRDefault="004541DA">
    <w:pPr>
      <w:pStyle w:val="a7"/>
      <w:jc w:val="center"/>
    </w:pPr>
    <w:proofErr w:type="spellStart"/>
    <w:r>
      <w:t>стр</w:t>
    </w:r>
    <w:proofErr w:type="spellEnd"/>
    <w:r>
      <w:t xml:space="preserve">.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7E9E99" w14:textId="77777777" w:rsidR="004541DA" w:rsidRDefault="004541DA">
      <w:pPr>
        <w:spacing w:after="0" w:line="240" w:lineRule="auto"/>
      </w:pPr>
      <w:r>
        <w:separator/>
      </w:r>
    </w:p>
  </w:footnote>
  <w:footnote w:type="continuationSeparator" w:id="0">
    <w:p w14:paraId="2E18A266" w14:textId="77777777" w:rsidR="004541DA" w:rsidRDefault="00454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7F8"/>
    <w:rsid w:val="0015074B"/>
    <w:rsid w:val="00161924"/>
    <w:rsid w:val="0029639D"/>
    <w:rsid w:val="00326F90"/>
    <w:rsid w:val="00376A6F"/>
    <w:rsid w:val="0040082F"/>
    <w:rsid w:val="004535CF"/>
    <w:rsid w:val="004541DA"/>
    <w:rsid w:val="004A2F4F"/>
    <w:rsid w:val="00503D4B"/>
    <w:rsid w:val="005A57FF"/>
    <w:rsid w:val="00783FE8"/>
    <w:rsid w:val="008F6BB7"/>
    <w:rsid w:val="009C5ED5"/>
    <w:rsid w:val="00AA1D8D"/>
    <w:rsid w:val="00B47730"/>
    <w:rsid w:val="00C53307"/>
    <w:rsid w:val="00CB0664"/>
    <w:rsid w:val="00D304E5"/>
    <w:rsid w:val="00E35DD2"/>
    <w:rsid w:val="00F224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7CCC3FF-B020-4901-B896-7F1375E3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0B1D2B-5F3D-4046-A2E1-1FC3E36A4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2031</Words>
  <Characters>11577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Седова</cp:lastModifiedBy>
  <cp:revision>5</cp:revision>
  <dcterms:created xsi:type="dcterms:W3CDTF">2026-10-20T11:59:00Z</dcterms:created>
  <dcterms:modified xsi:type="dcterms:W3CDTF">2026-10-23T06:49:00Z</dcterms:modified>
  <cp:category/>
</cp:coreProperties>
</file>