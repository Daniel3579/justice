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5F8DB2E" w14:textId="1749BE68" w:rsidR="00DF7BDF" w:rsidRPr="008C095C" w:rsidRDefault="008C095C">
      <w:pPr>
        <w:jc w:val="center"/>
        <w:rPr>
          <w:rFonts w:cs="Times New Roman"/>
          <w:color w:val="000000" w:themeColor="text1"/>
          <w:sz w:val="28"/>
          <w:szCs w:val="28"/>
          <w:lang w:val="ru-RU"/>
        </w:rPr>
      </w:pPr>
      <w:r w:rsidRPr="008C095C">
        <w:rPr>
          <w:rFonts w:cs="Times New Roman"/>
          <w:b/>
          <w:color w:val="000000" w:themeColor="text1"/>
          <w:sz w:val="28"/>
          <w:szCs w:val="28"/>
          <w:lang w:val="ru-RU"/>
        </w:rPr>
        <w:t>С</w:t>
      </w:r>
      <w:r w:rsidR="00063A70" w:rsidRPr="008C095C">
        <w:rPr>
          <w:rFonts w:cs="Times New Roman"/>
          <w:b/>
          <w:color w:val="000000" w:themeColor="text1"/>
          <w:sz w:val="28"/>
          <w:szCs w:val="28"/>
          <w:lang w:val="ru-RU"/>
        </w:rPr>
        <w:t>оздание автоматизированной системы</w:t>
      </w:r>
    </w:p>
    <w:p w14:paraId="46FD5438" w14:textId="77777777" w:rsidR="00DF7BDF" w:rsidRPr="008C095C" w:rsidRDefault="00063A70">
      <w:pPr>
        <w:jc w:val="center"/>
        <w:rPr>
          <w:rFonts w:cs="Times New Roman"/>
          <w:color w:val="000000" w:themeColor="text1"/>
          <w:sz w:val="28"/>
          <w:szCs w:val="28"/>
          <w:lang w:val="ru-RU"/>
        </w:rPr>
      </w:pPr>
      <w:r w:rsidRPr="008C095C">
        <w:rPr>
          <w:rFonts w:cs="Times New Roman"/>
          <w:b/>
          <w:color w:val="000000" w:themeColor="text1"/>
          <w:sz w:val="28"/>
          <w:szCs w:val="28"/>
          <w:lang w:val="ru-RU"/>
        </w:rPr>
        <w:t>«Генеративная система формирования исков в суд»</w:t>
      </w:r>
    </w:p>
    <w:p w14:paraId="7F94C062" w14:textId="77777777" w:rsidR="00DF7BDF" w:rsidRPr="008C095C" w:rsidRDefault="00DF7BDF">
      <w:pPr>
        <w:jc w:val="center"/>
        <w:rPr>
          <w:rFonts w:cs="Times New Roman"/>
          <w:color w:val="000000" w:themeColor="text1"/>
          <w:sz w:val="28"/>
          <w:szCs w:val="28"/>
          <w:lang w:val="ru-RU"/>
        </w:rPr>
      </w:pPr>
    </w:p>
    <w:p w14:paraId="08A559DB" w14:textId="77777777" w:rsidR="00DF7BDF" w:rsidRPr="008C095C" w:rsidRDefault="00063A70">
      <w:pPr>
        <w:jc w:val="center"/>
        <w:rPr>
          <w:rFonts w:cs="Times New Roman"/>
          <w:color w:val="000000" w:themeColor="text1"/>
          <w:sz w:val="28"/>
          <w:szCs w:val="28"/>
          <w:lang w:val="ru-RU"/>
        </w:rPr>
      </w:pPr>
      <w:r w:rsidRPr="008C095C">
        <w:rPr>
          <w:rFonts w:cs="Times New Roman"/>
          <w:b/>
          <w:color w:val="000000" w:themeColor="text1"/>
          <w:sz w:val="28"/>
          <w:szCs w:val="28"/>
          <w:lang w:val="ru-RU"/>
        </w:rPr>
        <w:t>Проектная группа ЭФМО-01-25</w:t>
      </w:r>
    </w:p>
    <w:p w14:paraId="4A74C98D" w14:textId="77777777" w:rsidR="00DF7BDF" w:rsidRPr="008C095C" w:rsidRDefault="00DF7BDF">
      <w:pPr>
        <w:jc w:val="center"/>
        <w:rPr>
          <w:rFonts w:cs="Times New Roman"/>
          <w:color w:val="000000" w:themeColor="text1"/>
          <w:sz w:val="28"/>
          <w:szCs w:val="28"/>
          <w:lang w:val="ru-RU"/>
        </w:rPr>
      </w:pPr>
    </w:p>
    <w:p w14:paraId="7D64F964" w14:textId="77777777" w:rsidR="00DF7BDF" w:rsidRPr="008C095C" w:rsidRDefault="00063A70">
      <w:pPr>
        <w:jc w:val="center"/>
        <w:rPr>
          <w:rFonts w:cs="Times New Roman"/>
          <w:color w:val="000000" w:themeColor="text1"/>
          <w:sz w:val="28"/>
          <w:szCs w:val="28"/>
          <w:lang w:val="ru-RU"/>
        </w:rPr>
      </w:pPr>
      <w:r w:rsidRPr="008C095C">
        <w:rPr>
          <w:rFonts w:cs="Times New Roman"/>
          <w:b/>
          <w:color w:val="000000" w:themeColor="text1"/>
          <w:sz w:val="28"/>
          <w:szCs w:val="28"/>
          <w:lang w:val="ru-RU"/>
        </w:rPr>
        <w:t>Разработчики:</w:t>
      </w:r>
    </w:p>
    <w:p w14:paraId="25C062FF" w14:textId="3FF730E2" w:rsidR="00DF7BDF" w:rsidRPr="008C095C" w:rsidRDefault="00063A70" w:rsidP="008C095C">
      <w:pPr>
        <w:jc w:val="center"/>
        <w:rPr>
          <w:rFonts w:cs="Times New Roman"/>
          <w:color w:val="000000" w:themeColor="text1"/>
          <w:sz w:val="28"/>
          <w:szCs w:val="28"/>
          <w:lang w:val="ru-RU"/>
        </w:rPr>
      </w:pPr>
      <w:r w:rsidRPr="008C095C">
        <w:rPr>
          <w:rFonts w:cs="Times New Roman"/>
          <w:color w:val="000000" w:themeColor="text1"/>
          <w:sz w:val="28"/>
          <w:szCs w:val="28"/>
          <w:lang w:val="ru-RU"/>
        </w:rPr>
        <w:t xml:space="preserve">Коляда Даниил — </w:t>
      </w:r>
      <w:r w:rsidRPr="008C095C">
        <w:rPr>
          <w:rFonts w:cs="Times New Roman"/>
          <w:color w:val="000000" w:themeColor="text1"/>
          <w:sz w:val="28"/>
          <w:szCs w:val="28"/>
        </w:rPr>
        <w:t>Lead</w:t>
      </w:r>
      <w:r w:rsidRPr="008C095C">
        <w:rPr>
          <w:rFonts w:cs="Times New Roman"/>
          <w:color w:val="000000" w:themeColor="text1"/>
          <w:sz w:val="28"/>
          <w:szCs w:val="28"/>
          <w:lang w:val="ru-RU"/>
        </w:rPr>
        <w:br/>
        <w:t>Седова Мария — Архитектор/Аналитик</w:t>
      </w:r>
      <w:r w:rsidRPr="008C095C">
        <w:rPr>
          <w:rFonts w:cs="Times New Roman"/>
          <w:color w:val="000000" w:themeColor="text1"/>
          <w:sz w:val="28"/>
          <w:szCs w:val="28"/>
          <w:lang w:val="ru-RU"/>
        </w:rPr>
        <w:br/>
      </w:r>
      <w:proofErr w:type="spellStart"/>
      <w:r w:rsidRPr="008C095C">
        <w:rPr>
          <w:rFonts w:cs="Times New Roman"/>
          <w:color w:val="000000" w:themeColor="text1"/>
          <w:sz w:val="28"/>
          <w:szCs w:val="28"/>
          <w:lang w:val="ru-RU"/>
        </w:rPr>
        <w:t>Вуйко</w:t>
      </w:r>
      <w:proofErr w:type="spellEnd"/>
      <w:r w:rsidRPr="008C095C">
        <w:rPr>
          <w:rFonts w:cs="Times New Roman"/>
          <w:color w:val="000000" w:themeColor="text1"/>
          <w:sz w:val="28"/>
          <w:szCs w:val="28"/>
          <w:lang w:val="ru-RU"/>
        </w:rPr>
        <w:t xml:space="preserve"> Ярослава — Тестировщик/</w:t>
      </w:r>
      <w:r w:rsidRPr="008C095C">
        <w:rPr>
          <w:rFonts w:cs="Times New Roman"/>
          <w:color w:val="000000" w:themeColor="text1"/>
          <w:sz w:val="28"/>
          <w:szCs w:val="28"/>
        </w:rPr>
        <w:t>DevOps</w:t>
      </w:r>
      <w:r w:rsidRPr="008C095C">
        <w:rPr>
          <w:rFonts w:cs="Times New Roman"/>
          <w:color w:val="000000" w:themeColor="text1"/>
          <w:sz w:val="28"/>
          <w:szCs w:val="28"/>
          <w:lang w:val="ru-RU"/>
        </w:rPr>
        <w:br/>
        <w:t xml:space="preserve">Сорокина Кристина — </w:t>
      </w:r>
      <w:r w:rsidRPr="008C095C">
        <w:rPr>
          <w:rFonts w:cs="Times New Roman"/>
          <w:color w:val="000000" w:themeColor="text1"/>
          <w:sz w:val="28"/>
          <w:szCs w:val="28"/>
        </w:rPr>
        <w:t>Frontend</w:t>
      </w:r>
      <w:r w:rsidRPr="008C095C">
        <w:rPr>
          <w:rFonts w:cs="Times New Roman"/>
          <w:color w:val="000000" w:themeColor="text1"/>
          <w:sz w:val="28"/>
          <w:szCs w:val="28"/>
          <w:lang w:val="ru-RU"/>
        </w:rPr>
        <w:t>-разработчик</w:t>
      </w:r>
      <w:r w:rsidRPr="008C095C">
        <w:rPr>
          <w:rFonts w:cs="Times New Roman"/>
          <w:color w:val="000000" w:themeColor="text1"/>
          <w:sz w:val="28"/>
          <w:szCs w:val="28"/>
          <w:lang w:val="ru-RU"/>
        </w:rPr>
        <w:br/>
        <w:t xml:space="preserve">Бакланова Екатерина — </w:t>
      </w:r>
      <w:r w:rsidRPr="008C095C">
        <w:rPr>
          <w:rFonts w:cs="Times New Roman"/>
          <w:color w:val="000000" w:themeColor="text1"/>
          <w:sz w:val="28"/>
          <w:szCs w:val="28"/>
        </w:rPr>
        <w:t>Backend</w:t>
      </w:r>
      <w:r w:rsidRPr="008C095C">
        <w:rPr>
          <w:rFonts w:cs="Times New Roman"/>
          <w:color w:val="000000" w:themeColor="text1"/>
          <w:sz w:val="28"/>
          <w:szCs w:val="28"/>
          <w:lang w:val="ru-RU"/>
        </w:rPr>
        <w:t>-разработчик</w:t>
      </w:r>
    </w:p>
    <w:p w14:paraId="091B1C8E" w14:textId="70232DE1" w:rsidR="008C095C" w:rsidRPr="008C095C" w:rsidRDefault="008C095C">
      <w:pPr>
        <w:jc w:val="center"/>
        <w:rPr>
          <w:rFonts w:cs="Times New Roman"/>
          <w:color w:val="000000" w:themeColor="text1"/>
          <w:sz w:val="28"/>
          <w:szCs w:val="28"/>
          <w:lang w:val="ru-RU"/>
        </w:rPr>
      </w:pPr>
    </w:p>
    <w:p w14:paraId="10A3F6B8" w14:textId="7D3CAC8F" w:rsidR="008C095C" w:rsidRPr="008C095C" w:rsidRDefault="008C095C">
      <w:pPr>
        <w:jc w:val="center"/>
        <w:rPr>
          <w:rFonts w:cs="Times New Roman"/>
          <w:color w:val="000000" w:themeColor="text1"/>
          <w:sz w:val="28"/>
          <w:szCs w:val="28"/>
          <w:lang w:val="ru-RU"/>
        </w:rPr>
      </w:pPr>
    </w:p>
    <w:p w14:paraId="1BB4E13D" w14:textId="05319B3C" w:rsidR="008C095C" w:rsidRPr="008C095C" w:rsidRDefault="008C095C">
      <w:pPr>
        <w:jc w:val="center"/>
        <w:rPr>
          <w:rFonts w:cs="Times New Roman"/>
          <w:color w:val="000000" w:themeColor="text1"/>
          <w:sz w:val="28"/>
          <w:szCs w:val="28"/>
          <w:lang w:val="ru-RU"/>
        </w:rPr>
      </w:pPr>
    </w:p>
    <w:p w14:paraId="5B1CF781" w14:textId="014FFE3D" w:rsidR="008C095C" w:rsidRPr="008C095C" w:rsidRDefault="008C095C">
      <w:pPr>
        <w:jc w:val="center"/>
        <w:rPr>
          <w:rFonts w:cs="Times New Roman"/>
          <w:color w:val="000000" w:themeColor="text1"/>
          <w:sz w:val="28"/>
          <w:szCs w:val="28"/>
          <w:lang w:val="ru-RU"/>
        </w:rPr>
      </w:pPr>
    </w:p>
    <w:p w14:paraId="74D90CA0" w14:textId="45C6453F" w:rsidR="008C095C" w:rsidRPr="008C095C" w:rsidRDefault="008C095C">
      <w:pPr>
        <w:jc w:val="center"/>
        <w:rPr>
          <w:rFonts w:cs="Times New Roman"/>
          <w:color w:val="000000" w:themeColor="text1"/>
          <w:sz w:val="28"/>
          <w:szCs w:val="28"/>
          <w:lang w:val="ru-RU"/>
        </w:rPr>
      </w:pPr>
    </w:p>
    <w:p w14:paraId="625B4F49" w14:textId="77777777" w:rsidR="008C095C" w:rsidRPr="008C095C" w:rsidRDefault="008C095C">
      <w:pPr>
        <w:jc w:val="center"/>
        <w:rPr>
          <w:rFonts w:cs="Times New Roman"/>
          <w:color w:val="000000" w:themeColor="text1"/>
          <w:sz w:val="28"/>
          <w:szCs w:val="28"/>
          <w:lang w:val="ru-RU"/>
        </w:rPr>
      </w:pPr>
    </w:p>
    <w:p w14:paraId="4D2B55CF" w14:textId="77777777" w:rsidR="00DF7BDF" w:rsidRPr="008C095C" w:rsidRDefault="00063A70">
      <w:pPr>
        <w:rPr>
          <w:rFonts w:cs="Times New Roman"/>
          <w:color w:val="000000" w:themeColor="text1"/>
          <w:sz w:val="28"/>
          <w:szCs w:val="28"/>
        </w:rPr>
      </w:pPr>
      <w:r w:rsidRPr="008C095C">
        <w:rPr>
          <w:rFonts w:cs="Times New Roman"/>
          <w:color w:val="000000" w:themeColor="text1"/>
          <w:sz w:val="28"/>
          <w:szCs w:val="28"/>
        </w:rPr>
        <w:br w:type="page"/>
      </w:r>
    </w:p>
    <w:p w14:paraId="0B4AFD18" w14:textId="77777777" w:rsidR="00DF7BDF" w:rsidRPr="008C095C" w:rsidRDefault="00063A70">
      <w:pPr>
        <w:pStyle w:val="1"/>
        <w:rPr>
          <w:rFonts w:ascii="Times New Roman" w:hAnsi="Times New Roman" w:cs="Times New Roman"/>
          <w:color w:val="000000" w:themeColor="text1"/>
          <w:lang w:val="ru-RU"/>
        </w:rPr>
      </w:pPr>
      <w:r w:rsidRPr="008C095C">
        <w:rPr>
          <w:rFonts w:ascii="Times New Roman" w:hAnsi="Times New Roman" w:cs="Times New Roman"/>
          <w:color w:val="000000" w:themeColor="text1"/>
          <w:lang w:val="ru-RU"/>
        </w:rPr>
        <w:lastRenderedPageBreak/>
        <w:t>1 Общие сведения</w:t>
      </w:r>
    </w:p>
    <w:p w14:paraId="56DC45FA" w14:textId="77777777" w:rsidR="00DF7BDF" w:rsidRPr="008C095C" w:rsidRDefault="00063A70">
      <w:pPr>
        <w:pStyle w:val="21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8C095C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1.1 Полное наименование системы</w:t>
      </w:r>
    </w:p>
    <w:p w14:paraId="5B7573DE" w14:textId="38F8A760" w:rsidR="00DF7BDF" w:rsidRPr="008C095C" w:rsidRDefault="00063A70">
      <w:pPr>
        <w:jc w:val="both"/>
        <w:rPr>
          <w:rFonts w:cs="Times New Roman"/>
          <w:color w:val="000000" w:themeColor="text1"/>
          <w:sz w:val="28"/>
          <w:szCs w:val="28"/>
          <w:lang w:val="ru-RU"/>
        </w:rPr>
      </w:pPr>
      <w:r w:rsidRPr="008C095C">
        <w:rPr>
          <w:rFonts w:cs="Times New Roman"/>
          <w:color w:val="000000" w:themeColor="text1"/>
          <w:sz w:val="28"/>
          <w:szCs w:val="28"/>
          <w:lang w:val="ru-RU"/>
        </w:rPr>
        <w:t xml:space="preserve">Полное наименование: «Генеративная система формирования </w:t>
      </w:r>
      <w:r w:rsidR="008C095C">
        <w:rPr>
          <w:rFonts w:cs="Times New Roman"/>
          <w:color w:val="000000" w:themeColor="text1"/>
          <w:sz w:val="28"/>
          <w:szCs w:val="28"/>
          <w:lang w:val="ru-RU"/>
        </w:rPr>
        <w:t>исковых заявлений</w:t>
      </w:r>
      <w:r w:rsidRPr="008C095C">
        <w:rPr>
          <w:rFonts w:cs="Times New Roman"/>
          <w:color w:val="000000" w:themeColor="text1"/>
          <w:sz w:val="28"/>
          <w:szCs w:val="28"/>
          <w:lang w:val="ru-RU"/>
        </w:rPr>
        <w:t>».</w:t>
      </w:r>
    </w:p>
    <w:p w14:paraId="1625F633" w14:textId="5A505DBB" w:rsidR="00DF7BDF" w:rsidRPr="008C095C" w:rsidRDefault="00063A70">
      <w:pPr>
        <w:pStyle w:val="21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8C095C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1.</w:t>
      </w:r>
      <w:r w:rsidR="002F075B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2</w:t>
      </w:r>
      <w:r w:rsidRPr="008C095C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Основания для создания АС</w:t>
      </w:r>
    </w:p>
    <w:p w14:paraId="4962BE52" w14:textId="77777777" w:rsidR="00DF7BDF" w:rsidRPr="00063A70" w:rsidRDefault="00063A70" w:rsidP="00063A70">
      <w:pPr>
        <w:pStyle w:val="af"/>
        <w:autoSpaceDE w:val="0"/>
        <w:autoSpaceDN w:val="0"/>
        <w:spacing w:after="0"/>
        <w:jc w:val="both"/>
        <w:rPr>
          <w:rFonts w:eastAsia="Times New Roman" w:cs="Times New Roman"/>
          <w:sz w:val="28"/>
          <w:szCs w:val="28"/>
          <w:lang w:val="ru-RU"/>
        </w:rPr>
      </w:pPr>
      <w:r w:rsidRPr="00063A70">
        <w:rPr>
          <w:rFonts w:eastAsia="Times New Roman" w:cs="Times New Roman"/>
          <w:sz w:val="28"/>
          <w:szCs w:val="28"/>
          <w:lang w:val="ru-RU"/>
        </w:rPr>
        <w:t>Основанием для создания системы является учебный проект по разработке программной системы с применением технологий искусственного интеллекта, предназначенной для автоматизации первичного анализа правовых обращений и формирования проекта искового заявления.</w:t>
      </w:r>
    </w:p>
    <w:p w14:paraId="6C2C27AD" w14:textId="77777777" w:rsidR="00DF7BDF" w:rsidRPr="00063A70" w:rsidRDefault="00063A70" w:rsidP="00063A70">
      <w:pPr>
        <w:pStyle w:val="af"/>
        <w:autoSpaceDE w:val="0"/>
        <w:autoSpaceDN w:val="0"/>
        <w:spacing w:after="0"/>
        <w:jc w:val="both"/>
        <w:rPr>
          <w:rFonts w:eastAsia="Times New Roman" w:cs="Times New Roman"/>
          <w:sz w:val="28"/>
          <w:szCs w:val="28"/>
          <w:lang w:val="ru-RU"/>
        </w:rPr>
      </w:pPr>
      <w:r w:rsidRPr="00063A70">
        <w:rPr>
          <w:rFonts w:eastAsia="Times New Roman" w:cs="Times New Roman"/>
          <w:sz w:val="28"/>
          <w:szCs w:val="28"/>
          <w:lang w:val="ru-RU"/>
        </w:rPr>
        <w:t>Нормативной основой оформления настоящего технического задания является ГОСТ 34.602-2020 «Информационные технологии. Комплекс стандартов на автоматизированные системы. Техническое задание на создание автоматизированной системы».</w:t>
      </w:r>
    </w:p>
    <w:p w14:paraId="74FB1A85" w14:textId="2BB43C08" w:rsidR="00DF7BDF" w:rsidRPr="008C095C" w:rsidRDefault="00063A70">
      <w:pPr>
        <w:pStyle w:val="21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8C095C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1.</w:t>
      </w:r>
      <w:r w:rsidR="002F075B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3</w:t>
      </w:r>
      <w:r w:rsidRPr="008C095C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Плановые сроки выполнения</w:t>
      </w:r>
    </w:p>
    <w:p w14:paraId="60355820" w14:textId="77777777" w:rsidR="00DF7BDF" w:rsidRPr="008C095C" w:rsidRDefault="00063A70">
      <w:pPr>
        <w:jc w:val="both"/>
        <w:rPr>
          <w:rFonts w:cs="Times New Roman"/>
          <w:color w:val="000000" w:themeColor="text1"/>
          <w:sz w:val="28"/>
          <w:szCs w:val="28"/>
          <w:lang w:val="ru-RU"/>
        </w:rPr>
      </w:pPr>
      <w:r w:rsidRPr="008C095C">
        <w:rPr>
          <w:rFonts w:cs="Times New Roman"/>
          <w:color w:val="000000" w:themeColor="text1"/>
          <w:sz w:val="28"/>
          <w:szCs w:val="28"/>
          <w:lang w:val="ru-RU"/>
        </w:rPr>
        <w:t xml:space="preserve">Сроки выполнения определяются календарным планом учебного проекта. В рамках настоящего ТЗ предусматриваются этапы анализа требований, проектирования, разработки прототипа, интеграции </w:t>
      </w:r>
      <w:r w:rsidRPr="008C095C">
        <w:rPr>
          <w:rFonts w:cs="Times New Roman"/>
          <w:color w:val="000000" w:themeColor="text1"/>
          <w:sz w:val="28"/>
          <w:szCs w:val="28"/>
        </w:rPr>
        <w:t>AI</w:t>
      </w:r>
      <w:r w:rsidRPr="008C095C">
        <w:rPr>
          <w:rFonts w:cs="Times New Roman"/>
          <w:color w:val="000000" w:themeColor="text1"/>
          <w:sz w:val="28"/>
          <w:szCs w:val="28"/>
          <w:lang w:val="ru-RU"/>
        </w:rPr>
        <w:t>-компонентов, тестирования и подготовки демонстрационной версии.</w:t>
      </w:r>
    </w:p>
    <w:p w14:paraId="7982AE8B" w14:textId="2A146679" w:rsidR="00DF7BDF" w:rsidRPr="008C095C" w:rsidRDefault="00063A70">
      <w:pPr>
        <w:pStyle w:val="21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8C095C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1.</w:t>
      </w:r>
      <w:r w:rsidR="002F075B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4</w:t>
      </w:r>
      <w:r w:rsidRPr="008C095C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Порядок финансирования</w:t>
      </w:r>
    </w:p>
    <w:p w14:paraId="256F126B" w14:textId="77777777" w:rsidR="00DF7BDF" w:rsidRPr="008C095C" w:rsidRDefault="00063A70">
      <w:pPr>
        <w:jc w:val="both"/>
        <w:rPr>
          <w:rFonts w:cs="Times New Roman"/>
          <w:color w:val="000000" w:themeColor="text1"/>
          <w:sz w:val="28"/>
          <w:szCs w:val="28"/>
          <w:lang w:val="ru-RU"/>
        </w:rPr>
      </w:pPr>
      <w:r w:rsidRPr="008C095C">
        <w:rPr>
          <w:rFonts w:cs="Times New Roman"/>
          <w:color w:val="000000" w:themeColor="text1"/>
          <w:sz w:val="28"/>
          <w:szCs w:val="28"/>
          <w:lang w:val="ru-RU"/>
        </w:rPr>
        <w:t>Финансирование в рамках учебного проекта не предусматривается. Использование сторонних сервисов, вычислительных ресурсов и программных компонентов допускается в пределах доступных проектной группе ресурсов и их условий лицензирования.</w:t>
      </w:r>
    </w:p>
    <w:p w14:paraId="31225988" w14:textId="77777777" w:rsidR="00DF7BDF" w:rsidRPr="008C095C" w:rsidRDefault="00063A70">
      <w:pPr>
        <w:pStyle w:val="1"/>
        <w:rPr>
          <w:rFonts w:ascii="Times New Roman" w:hAnsi="Times New Roman" w:cs="Times New Roman"/>
          <w:color w:val="000000" w:themeColor="text1"/>
          <w:lang w:val="ru-RU"/>
        </w:rPr>
      </w:pPr>
      <w:r w:rsidRPr="008C095C">
        <w:rPr>
          <w:rFonts w:ascii="Times New Roman" w:hAnsi="Times New Roman" w:cs="Times New Roman"/>
          <w:color w:val="000000" w:themeColor="text1"/>
          <w:lang w:val="ru-RU"/>
        </w:rPr>
        <w:lastRenderedPageBreak/>
        <w:t>2 Цели и назначение создания автоматизированной системы</w:t>
      </w:r>
    </w:p>
    <w:p w14:paraId="0DD174E6" w14:textId="77777777" w:rsidR="00DF7BDF" w:rsidRPr="008C095C" w:rsidRDefault="00063A70">
      <w:pPr>
        <w:pStyle w:val="21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8C095C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2.1 Цели создания АС</w:t>
      </w:r>
    </w:p>
    <w:p w14:paraId="377E61C3" w14:textId="77777777" w:rsidR="00DF7BDF" w:rsidRPr="002F075B" w:rsidRDefault="00063A70" w:rsidP="002F075B">
      <w:pPr>
        <w:pStyle w:val="af"/>
        <w:autoSpaceDE w:val="0"/>
        <w:autoSpaceDN w:val="0"/>
        <w:spacing w:after="0"/>
        <w:jc w:val="both"/>
        <w:rPr>
          <w:rFonts w:eastAsia="Times New Roman" w:cs="Times New Roman"/>
          <w:sz w:val="28"/>
          <w:szCs w:val="28"/>
          <w:lang w:val="ru-RU"/>
        </w:rPr>
      </w:pPr>
      <w:r w:rsidRPr="008C095C">
        <w:rPr>
          <w:rFonts w:cs="Times New Roman"/>
          <w:color w:val="000000" w:themeColor="text1"/>
          <w:sz w:val="28"/>
          <w:szCs w:val="28"/>
          <w:lang w:val="ru-RU"/>
        </w:rPr>
        <w:t>Целью создания АС является автоматизация части процесса подготовки искового заявления на основе сведений, предоставленных пользователем в свободной форме, с применением методов обработки естественного языка и генеративного искусственного интеллекта.</w:t>
      </w:r>
    </w:p>
    <w:p w14:paraId="06795740" w14:textId="77777777" w:rsidR="00DF7BDF" w:rsidRPr="002F075B" w:rsidRDefault="00063A70" w:rsidP="002F075B">
      <w:pPr>
        <w:pStyle w:val="af"/>
        <w:autoSpaceDE w:val="0"/>
        <w:autoSpaceDN w:val="0"/>
        <w:spacing w:after="0"/>
        <w:jc w:val="both"/>
        <w:rPr>
          <w:rFonts w:eastAsia="Times New Roman" w:cs="Times New Roman"/>
          <w:sz w:val="28"/>
          <w:szCs w:val="28"/>
          <w:lang w:val="ru-RU"/>
        </w:rPr>
      </w:pPr>
      <w:r w:rsidRPr="002F075B">
        <w:rPr>
          <w:rFonts w:eastAsia="Times New Roman" w:cs="Times New Roman"/>
          <w:sz w:val="28"/>
          <w:szCs w:val="28"/>
          <w:lang w:val="ru-RU"/>
        </w:rPr>
        <w:t>Для достижения цели система должна обеспечивать:</w:t>
      </w:r>
    </w:p>
    <w:p w14:paraId="7814EAD1" w14:textId="77777777" w:rsidR="00DF7BDF" w:rsidRPr="008C095C" w:rsidRDefault="00063A70">
      <w:pPr>
        <w:pStyle w:val="a0"/>
        <w:ind w:firstLine="0"/>
        <w:rPr>
          <w:rFonts w:cs="Times New Roman"/>
          <w:color w:val="000000" w:themeColor="text1"/>
          <w:sz w:val="28"/>
          <w:szCs w:val="28"/>
          <w:lang w:val="ru-RU"/>
        </w:rPr>
      </w:pPr>
      <w:r w:rsidRPr="008C095C">
        <w:rPr>
          <w:rFonts w:cs="Times New Roman"/>
          <w:color w:val="000000" w:themeColor="text1"/>
          <w:sz w:val="28"/>
          <w:szCs w:val="28"/>
          <w:lang w:val="ru-RU"/>
        </w:rPr>
        <w:t>автоматическое определение сущности обращения пользователя;</w:t>
      </w:r>
    </w:p>
    <w:p w14:paraId="55815972" w14:textId="77777777" w:rsidR="00DF7BDF" w:rsidRPr="008C095C" w:rsidRDefault="00063A70">
      <w:pPr>
        <w:pStyle w:val="a0"/>
        <w:ind w:firstLine="0"/>
        <w:rPr>
          <w:rFonts w:cs="Times New Roman"/>
          <w:color w:val="000000" w:themeColor="text1"/>
          <w:sz w:val="28"/>
          <w:szCs w:val="28"/>
          <w:lang w:val="ru-RU"/>
        </w:rPr>
      </w:pPr>
      <w:r w:rsidRPr="008C095C">
        <w:rPr>
          <w:rFonts w:cs="Times New Roman"/>
          <w:color w:val="000000" w:themeColor="text1"/>
          <w:sz w:val="28"/>
          <w:szCs w:val="28"/>
          <w:lang w:val="ru-RU"/>
        </w:rPr>
        <w:t>классификацию обращения по категории спора;</w:t>
      </w:r>
    </w:p>
    <w:p w14:paraId="5E515EA0" w14:textId="77777777" w:rsidR="00DF7BDF" w:rsidRPr="008C095C" w:rsidRDefault="00063A70">
      <w:pPr>
        <w:pStyle w:val="a0"/>
        <w:ind w:firstLine="0"/>
        <w:rPr>
          <w:rFonts w:cs="Times New Roman"/>
          <w:color w:val="000000" w:themeColor="text1"/>
          <w:sz w:val="28"/>
          <w:szCs w:val="28"/>
          <w:lang w:val="ru-RU"/>
        </w:rPr>
      </w:pPr>
      <w:r w:rsidRPr="008C095C">
        <w:rPr>
          <w:rFonts w:cs="Times New Roman"/>
          <w:color w:val="000000" w:themeColor="text1"/>
          <w:sz w:val="28"/>
          <w:szCs w:val="28"/>
          <w:lang w:val="ru-RU"/>
        </w:rPr>
        <w:t>извлечение из описания обстоятельств дела, участников, требований, дат, сумм и сведений о доказательствах;</w:t>
      </w:r>
    </w:p>
    <w:p w14:paraId="72A815C2" w14:textId="77777777" w:rsidR="00DF7BDF" w:rsidRPr="008C095C" w:rsidRDefault="00063A70">
      <w:pPr>
        <w:pStyle w:val="a0"/>
        <w:ind w:firstLine="0"/>
        <w:rPr>
          <w:rFonts w:cs="Times New Roman"/>
          <w:color w:val="000000" w:themeColor="text1"/>
          <w:sz w:val="28"/>
          <w:szCs w:val="28"/>
        </w:rPr>
      </w:pPr>
      <w:proofErr w:type="spellStart"/>
      <w:r w:rsidRPr="008C095C">
        <w:rPr>
          <w:rFonts w:cs="Times New Roman"/>
          <w:color w:val="000000" w:themeColor="text1"/>
          <w:sz w:val="28"/>
          <w:szCs w:val="28"/>
        </w:rPr>
        <w:t>выявление</w:t>
      </w:r>
      <w:proofErr w:type="spellEnd"/>
      <w:r w:rsidRPr="008C095C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095C">
        <w:rPr>
          <w:rFonts w:cs="Times New Roman"/>
          <w:color w:val="000000" w:themeColor="text1"/>
          <w:sz w:val="28"/>
          <w:szCs w:val="28"/>
        </w:rPr>
        <w:t>недостатка</w:t>
      </w:r>
      <w:proofErr w:type="spellEnd"/>
      <w:r w:rsidRPr="008C095C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095C">
        <w:rPr>
          <w:rFonts w:cs="Times New Roman"/>
          <w:color w:val="000000" w:themeColor="text1"/>
          <w:sz w:val="28"/>
          <w:szCs w:val="28"/>
        </w:rPr>
        <w:t>существенной</w:t>
      </w:r>
      <w:proofErr w:type="spellEnd"/>
      <w:r w:rsidRPr="008C095C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095C">
        <w:rPr>
          <w:rFonts w:cs="Times New Roman"/>
          <w:color w:val="000000" w:themeColor="text1"/>
          <w:sz w:val="28"/>
          <w:szCs w:val="28"/>
        </w:rPr>
        <w:t>информации</w:t>
      </w:r>
      <w:proofErr w:type="spellEnd"/>
      <w:r w:rsidRPr="008C095C">
        <w:rPr>
          <w:rFonts w:cs="Times New Roman"/>
          <w:color w:val="000000" w:themeColor="text1"/>
          <w:sz w:val="28"/>
          <w:szCs w:val="28"/>
        </w:rPr>
        <w:t>;</w:t>
      </w:r>
    </w:p>
    <w:p w14:paraId="3557BA6C" w14:textId="77777777" w:rsidR="00DF7BDF" w:rsidRPr="008C095C" w:rsidRDefault="00063A70">
      <w:pPr>
        <w:pStyle w:val="a0"/>
        <w:ind w:firstLine="0"/>
        <w:rPr>
          <w:rFonts w:cs="Times New Roman"/>
          <w:color w:val="000000" w:themeColor="text1"/>
          <w:sz w:val="28"/>
          <w:szCs w:val="28"/>
          <w:lang w:val="ru-RU"/>
        </w:rPr>
      </w:pPr>
      <w:r w:rsidRPr="008C095C">
        <w:rPr>
          <w:rFonts w:cs="Times New Roman"/>
          <w:color w:val="000000" w:themeColor="text1"/>
          <w:sz w:val="28"/>
          <w:szCs w:val="28"/>
          <w:lang w:val="ru-RU"/>
        </w:rPr>
        <w:t>формирование уточняющих вопросов и обработку ответов пользователя;</w:t>
      </w:r>
    </w:p>
    <w:p w14:paraId="0197A053" w14:textId="77777777" w:rsidR="00DF7BDF" w:rsidRPr="008C095C" w:rsidRDefault="00063A70">
      <w:pPr>
        <w:pStyle w:val="a0"/>
        <w:ind w:firstLine="0"/>
        <w:rPr>
          <w:rFonts w:cs="Times New Roman"/>
          <w:color w:val="000000" w:themeColor="text1"/>
          <w:sz w:val="28"/>
          <w:szCs w:val="28"/>
        </w:rPr>
      </w:pPr>
      <w:proofErr w:type="spellStart"/>
      <w:r w:rsidRPr="008C095C">
        <w:rPr>
          <w:rFonts w:cs="Times New Roman"/>
          <w:color w:val="000000" w:themeColor="text1"/>
          <w:sz w:val="28"/>
          <w:szCs w:val="28"/>
        </w:rPr>
        <w:t>формирование</w:t>
      </w:r>
      <w:proofErr w:type="spellEnd"/>
      <w:r w:rsidRPr="008C095C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095C">
        <w:rPr>
          <w:rFonts w:cs="Times New Roman"/>
          <w:color w:val="000000" w:themeColor="text1"/>
          <w:sz w:val="28"/>
          <w:szCs w:val="28"/>
        </w:rPr>
        <w:t>структурированного</w:t>
      </w:r>
      <w:proofErr w:type="spellEnd"/>
      <w:r w:rsidRPr="008C095C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095C">
        <w:rPr>
          <w:rFonts w:cs="Times New Roman"/>
          <w:color w:val="000000" w:themeColor="text1"/>
          <w:sz w:val="28"/>
          <w:szCs w:val="28"/>
        </w:rPr>
        <w:t>представления</w:t>
      </w:r>
      <w:proofErr w:type="spellEnd"/>
      <w:r w:rsidRPr="008C095C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095C">
        <w:rPr>
          <w:rFonts w:cs="Times New Roman"/>
          <w:color w:val="000000" w:themeColor="text1"/>
          <w:sz w:val="28"/>
          <w:szCs w:val="28"/>
        </w:rPr>
        <w:t>дела</w:t>
      </w:r>
      <w:proofErr w:type="spellEnd"/>
      <w:r w:rsidRPr="008C095C">
        <w:rPr>
          <w:rFonts w:cs="Times New Roman"/>
          <w:color w:val="000000" w:themeColor="text1"/>
          <w:sz w:val="28"/>
          <w:szCs w:val="28"/>
        </w:rPr>
        <w:t>;</w:t>
      </w:r>
    </w:p>
    <w:p w14:paraId="30EE3086" w14:textId="77777777" w:rsidR="00DF7BDF" w:rsidRPr="008C095C" w:rsidRDefault="00063A70">
      <w:pPr>
        <w:pStyle w:val="a0"/>
        <w:ind w:firstLine="0"/>
        <w:rPr>
          <w:rFonts w:cs="Times New Roman"/>
          <w:color w:val="000000" w:themeColor="text1"/>
          <w:sz w:val="28"/>
          <w:szCs w:val="28"/>
          <w:lang w:val="ru-RU"/>
        </w:rPr>
      </w:pPr>
      <w:r w:rsidRPr="008C095C">
        <w:rPr>
          <w:rFonts w:cs="Times New Roman"/>
          <w:color w:val="000000" w:themeColor="text1"/>
          <w:sz w:val="28"/>
          <w:szCs w:val="28"/>
          <w:lang w:val="ru-RU"/>
        </w:rPr>
        <w:t>генерацию проекта искового заявления на основе структурированных данных;</w:t>
      </w:r>
    </w:p>
    <w:p w14:paraId="3CC84A24" w14:textId="1A9095DC" w:rsidR="00DF7BDF" w:rsidRPr="008C095C" w:rsidRDefault="00063A70" w:rsidP="002F075B">
      <w:pPr>
        <w:pStyle w:val="a0"/>
        <w:spacing w:after="120"/>
        <w:ind w:left="357" w:firstLine="0"/>
        <w:rPr>
          <w:rFonts w:cs="Times New Roman"/>
          <w:color w:val="000000" w:themeColor="text1"/>
          <w:sz w:val="28"/>
          <w:szCs w:val="28"/>
          <w:lang w:val="ru-RU"/>
        </w:rPr>
      </w:pPr>
      <w:r w:rsidRPr="008C095C">
        <w:rPr>
          <w:rFonts w:cs="Times New Roman"/>
          <w:color w:val="000000" w:themeColor="text1"/>
          <w:sz w:val="28"/>
          <w:szCs w:val="28"/>
          <w:lang w:val="ru-RU"/>
        </w:rPr>
        <w:t xml:space="preserve">формирование рекомендаций </w:t>
      </w:r>
      <w:r w:rsidR="002F075B">
        <w:rPr>
          <w:rFonts w:cs="Times New Roman"/>
          <w:color w:val="000000" w:themeColor="text1"/>
          <w:sz w:val="28"/>
          <w:szCs w:val="28"/>
          <w:lang w:val="ru-RU"/>
        </w:rPr>
        <w:t>для дальнейшего составления иска</w:t>
      </w:r>
      <w:r w:rsidRPr="008C095C">
        <w:rPr>
          <w:rFonts w:cs="Times New Roman"/>
          <w:color w:val="000000" w:themeColor="text1"/>
          <w:sz w:val="28"/>
          <w:szCs w:val="28"/>
          <w:lang w:val="ru-RU"/>
        </w:rPr>
        <w:t>.</w:t>
      </w:r>
    </w:p>
    <w:p w14:paraId="6AD114AA" w14:textId="77777777" w:rsidR="00DF7BDF" w:rsidRPr="002F075B" w:rsidRDefault="00063A70" w:rsidP="002F075B">
      <w:pPr>
        <w:pStyle w:val="af"/>
        <w:autoSpaceDE w:val="0"/>
        <w:autoSpaceDN w:val="0"/>
        <w:spacing w:after="0"/>
        <w:jc w:val="both"/>
        <w:rPr>
          <w:rFonts w:eastAsia="Times New Roman" w:cs="Times New Roman"/>
          <w:sz w:val="28"/>
          <w:szCs w:val="28"/>
          <w:lang w:val="ru-RU"/>
        </w:rPr>
      </w:pPr>
      <w:r w:rsidRPr="002F075B">
        <w:rPr>
          <w:rFonts w:eastAsia="Times New Roman" w:cs="Times New Roman"/>
          <w:sz w:val="28"/>
          <w:szCs w:val="28"/>
          <w:lang w:val="ru-RU"/>
        </w:rPr>
        <w:t>Критериями достижения целей MVP являются корректное прохождение основного пользовательского сценария от ввода ситуации до получения проекта иска и рекомендаций, отсутствие критических ошибок в основных функциях, сохранение введенных пользователем данных и возможность проверки результата.</w:t>
      </w:r>
    </w:p>
    <w:p w14:paraId="7212AE26" w14:textId="77777777" w:rsidR="00DF7BDF" w:rsidRPr="008C095C" w:rsidRDefault="00063A70">
      <w:pPr>
        <w:pStyle w:val="21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8C095C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2.2 Назначение АС</w:t>
      </w:r>
    </w:p>
    <w:p w14:paraId="51AFD353" w14:textId="77777777" w:rsidR="00DF7BDF" w:rsidRPr="002F075B" w:rsidRDefault="00063A70" w:rsidP="002F075B">
      <w:pPr>
        <w:pStyle w:val="af"/>
        <w:autoSpaceDE w:val="0"/>
        <w:autoSpaceDN w:val="0"/>
        <w:spacing w:after="0"/>
        <w:jc w:val="both"/>
        <w:rPr>
          <w:rFonts w:eastAsia="Times New Roman" w:cs="Times New Roman"/>
          <w:sz w:val="28"/>
          <w:szCs w:val="28"/>
          <w:lang w:val="ru-RU"/>
        </w:rPr>
      </w:pPr>
      <w:r w:rsidRPr="002F075B">
        <w:rPr>
          <w:rFonts w:eastAsia="Times New Roman" w:cs="Times New Roman"/>
          <w:sz w:val="28"/>
          <w:szCs w:val="28"/>
          <w:lang w:val="ru-RU"/>
        </w:rPr>
        <w:t>АС предназначена для автоматизации первичного анализа правовой ситуации и подготовки проекта искового заявления. Система ориентирована на пользователей, которым необходимо структурировать сведения о споре и получить проект документа на основании предоставленной информации.</w:t>
      </w:r>
    </w:p>
    <w:p w14:paraId="614B0A2A" w14:textId="77777777" w:rsidR="00DF7BDF" w:rsidRPr="002F075B" w:rsidRDefault="00063A70" w:rsidP="002F075B">
      <w:pPr>
        <w:pStyle w:val="af"/>
        <w:autoSpaceDE w:val="0"/>
        <w:autoSpaceDN w:val="0"/>
        <w:spacing w:after="0"/>
        <w:jc w:val="both"/>
        <w:rPr>
          <w:rFonts w:eastAsia="Times New Roman" w:cs="Times New Roman"/>
          <w:sz w:val="28"/>
          <w:szCs w:val="28"/>
          <w:lang w:val="ru-RU"/>
        </w:rPr>
      </w:pPr>
      <w:r w:rsidRPr="002F075B">
        <w:rPr>
          <w:rFonts w:eastAsia="Times New Roman" w:cs="Times New Roman"/>
          <w:sz w:val="28"/>
          <w:szCs w:val="28"/>
          <w:lang w:val="ru-RU"/>
        </w:rPr>
        <w:lastRenderedPageBreak/>
        <w:t>АС не предназначена для автоматической подачи документов в суд, представительства интересов пользователя, вынесения судебных решений, гарантирования результата судебного разбирательства или замены профессиональной юридической оценки.</w:t>
      </w:r>
    </w:p>
    <w:p w14:paraId="16D1E67F" w14:textId="77777777" w:rsidR="00DF7BDF" w:rsidRPr="008C095C" w:rsidRDefault="00063A70">
      <w:pPr>
        <w:pStyle w:val="1"/>
        <w:rPr>
          <w:rFonts w:ascii="Times New Roman" w:hAnsi="Times New Roman" w:cs="Times New Roman"/>
          <w:color w:val="000000" w:themeColor="text1"/>
          <w:lang w:val="ru-RU"/>
        </w:rPr>
      </w:pPr>
      <w:r w:rsidRPr="008C095C">
        <w:rPr>
          <w:rFonts w:ascii="Times New Roman" w:hAnsi="Times New Roman" w:cs="Times New Roman"/>
          <w:color w:val="000000" w:themeColor="text1"/>
          <w:lang w:val="ru-RU"/>
        </w:rPr>
        <w:t>3 Характеристика объекта автоматизации</w:t>
      </w:r>
    </w:p>
    <w:p w14:paraId="0D844592" w14:textId="77777777" w:rsidR="00DF7BDF" w:rsidRPr="002F075B" w:rsidRDefault="00063A70" w:rsidP="002F075B">
      <w:pPr>
        <w:pStyle w:val="af"/>
        <w:autoSpaceDE w:val="0"/>
        <w:autoSpaceDN w:val="0"/>
        <w:spacing w:after="0"/>
        <w:jc w:val="both"/>
        <w:rPr>
          <w:rFonts w:eastAsia="Times New Roman" w:cs="Times New Roman"/>
          <w:sz w:val="28"/>
          <w:szCs w:val="28"/>
          <w:lang w:val="ru-RU"/>
        </w:rPr>
      </w:pPr>
      <w:r w:rsidRPr="002F075B">
        <w:rPr>
          <w:rFonts w:eastAsia="Times New Roman" w:cs="Times New Roman"/>
          <w:sz w:val="28"/>
          <w:szCs w:val="28"/>
          <w:lang w:val="ru-RU"/>
        </w:rPr>
        <w:t>Объектом автоматизации является процесс первичного анализа обращения пользователя, связанного с предполагаемым судебным спором, и подготовки проекта искового заявления.</w:t>
      </w:r>
    </w:p>
    <w:p w14:paraId="266DA4B1" w14:textId="77777777" w:rsidR="00DF7BDF" w:rsidRPr="002F075B" w:rsidRDefault="00063A70" w:rsidP="002F075B">
      <w:pPr>
        <w:pStyle w:val="af"/>
        <w:autoSpaceDE w:val="0"/>
        <w:autoSpaceDN w:val="0"/>
        <w:spacing w:after="0"/>
        <w:jc w:val="both"/>
        <w:rPr>
          <w:rFonts w:eastAsia="Times New Roman" w:cs="Times New Roman"/>
          <w:sz w:val="28"/>
          <w:szCs w:val="28"/>
          <w:lang w:val="ru-RU"/>
        </w:rPr>
      </w:pPr>
      <w:r w:rsidRPr="002F075B">
        <w:rPr>
          <w:rFonts w:eastAsia="Times New Roman" w:cs="Times New Roman"/>
          <w:sz w:val="28"/>
          <w:szCs w:val="28"/>
          <w:lang w:val="ru-RU"/>
        </w:rPr>
        <w:t xml:space="preserve">В исходном процессе пользователь самостоятельно формулирует обстоятельства дела, определяет необходимые сведения и переносит их в документ. Это может приводить к пропуску существенных обстоятельств, </w:t>
      </w:r>
      <w:proofErr w:type="spellStart"/>
      <w:r w:rsidRPr="002F075B">
        <w:rPr>
          <w:rFonts w:eastAsia="Times New Roman" w:cs="Times New Roman"/>
          <w:sz w:val="28"/>
          <w:szCs w:val="28"/>
          <w:lang w:val="ru-RU"/>
        </w:rPr>
        <w:t>неструктурированности</w:t>
      </w:r>
      <w:proofErr w:type="spellEnd"/>
      <w:r w:rsidRPr="002F075B">
        <w:rPr>
          <w:rFonts w:eastAsia="Times New Roman" w:cs="Times New Roman"/>
          <w:sz w:val="28"/>
          <w:szCs w:val="28"/>
          <w:lang w:val="ru-RU"/>
        </w:rPr>
        <w:t xml:space="preserve"> информации и увеличению времени подготовки документа.</w:t>
      </w:r>
    </w:p>
    <w:p w14:paraId="5753EC0C" w14:textId="77777777" w:rsidR="00DF7BDF" w:rsidRPr="002F075B" w:rsidRDefault="00063A70" w:rsidP="002F075B">
      <w:pPr>
        <w:pStyle w:val="af"/>
        <w:autoSpaceDE w:val="0"/>
        <w:autoSpaceDN w:val="0"/>
        <w:spacing w:after="0"/>
        <w:jc w:val="both"/>
        <w:rPr>
          <w:rFonts w:eastAsia="Times New Roman" w:cs="Times New Roman"/>
          <w:sz w:val="28"/>
          <w:szCs w:val="28"/>
          <w:lang w:val="ru-RU"/>
        </w:rPr>
      </w:pPr>
      <w:r w:rsidRPr="002F075B">
        <w:rPr>
          <w:rFonts w:eastAsia="Times New Roman" w:cs="Times New Roman"/>
          <w:sz w:val="28"/>
          <w:szCs w:val="28"/>
          <w:lang w:val="ru-RU"/>
        </w:rPr>
        <w:t>Создаваемая АС переводит процесс в последовательность этапов: ввод ситуации → анализ → классификация → извлечение данных → проверка полноты → уточнение → структурирование → генерация проекта иска → рекомендации.</w:t>
      </w:r>
    </w:p>
    <w:p w14:paraId="499368B8" w14:textId="77777777" w:rsidR="00DF7BDF" w:rsidRPr="008C095C" w:rsidRDefault="00063A70">
      <w:pPr>
        <w:pStyle w:val="21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8C095C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3.1 Условия эксплуатации</w:t>
      </w:r>
    </w:p>
    <w:p w14:paraId="372524F3" w14:textId="77777777" w:rsidR="00DF7BDF" w:rsidRPr="008C095C" w:rsidRDefault="00063A70">
      <w:pPr>
        <w:jc w:val="both"/>
        <w:rPr>
          <w:rFonts w:cs="Times New Roman"/>
          <w:color w:val="000000" w:themeColor="text1"/>
          <w:sz w:val="28"/>
          <w:szCs w:val="28"/>
          <w:lang w:val="ru-RU"/>
        </w:rPr>
      </w:pPr>
      <w:r w:rsidRPr="008C095C">
        <w:rPr>
          <w:rFonts w:cs="Times New Roman"/>
          <w:color w:val="000000" w:themeColor="text1"/>
          <w:sz w:val="28"/>
          <w:szCs w:val="28"/>
          <w:lang w:val="ru-RU"/>
        </w:rPr>
        <w:t xml:space="preserve">АС предполагается использовать как программное веб-приложение в стандартной пользовательской среде. Для работы необходимы устройство с современным веб-браузером и сетевое соединение при размещении серверных и </w:t>
      </w:r>
      <w:r w:rsidRPr="008C095C">
        <w:rPr>
          <w:rFonts w:cs="Times New Roman"/>
          <w:color w:val="000000" w:themeColor="text1"/>
          <w:sz w:val="28"/>
          <w:szCs w:val="28"/>
        </w:rPr>
        <w:t>AI</w:t>
      </w:r>
      <w:r w:rsidRPr="008C095C">
        <w:rPr>
          <w:rFonts w:cs="Times New Roman"/>
          <w:color w:val="000000" w:themeColor="text1"/>
          <w:sz w:val="28"/>
          <w:szCs w:val="28"/>
          <w:lang w:val="ru-RU"/>
        </w:rPr>
        <w:t>-компонентов удаленно.</w:t>
      </w:r>
    </w:p>
    <w:p w14:paraId="27074A68" w14:textId="77777777" w:rsidR="00DF7BDF" w:rsidRPr="008C095C" w:rsidRDefault="00063A70">
      <w:pPr>
        <w:pStyle w:val="21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8C095C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3.2 Пользователи системы</w:t>
      </w:r>
    </w:p>
    <w:p w14:paraId="5DBE403C" w14:textId="3E636002" w:rsidR="00DF7BDF" w:rsidRPr="008C095C" w:rsidRDefault="00063A70">
      <w:pPr>
        <w:jc w:val="both"/>
        <w:rPr>
          <w:rFonts w:cs="Times New Roman"/>
          <w:color w:val="000000" w:themeColor="text1"/>
          <w:sz w:val="28"/>
          <w:szCs w:val="28"/>
          <w:lang w:val="ru-RU"/>
        </w:rPr>
      </w:pPr>
      <w:r w:rsidRPr="008C095C">
        <w:rPr>
          <w:rFonts w:cs="Times New Roman"/>
          <w:color w:val="000000" w:themeColor="text1"/>
          <w:sz w:val="28"/>
          <w:szCs w:val="28"/>
          <w:lang w:val="ru-RU"/>
        </w:rPr>
        <w:t xml:space="preserve">В </w:t>
      </w:r>
      <w:r w:rsidRPr="008C095C">
        <w:rPr>
          <w:rFonts w:cs="Times New Roman"/>
          <w:color w:val="000000" w:themeColor="text1"/>
          <w:sz w:val="28"/>
          <w:szCs w:val="28"/>
        </w:rPr>
        <w:t>MVP</w:t>
      </w:r>
      <w:r w:rsidRPr="008C095C">
        <w:rPr>
          <w:rFonts w:cs="Times New Roman"/>
          <w:color w:val="000000" w:themeColor="text1"/>
          <w:sz w:val="28"/>
          <w:szCs w:val="28"/>
          <w:lang w:val="ru-RU"/>
        </w:rPr>
        <w:t xml:space="preserve"> предусматривается единый тип пользователя. Права доступа и дополнительные роли могут быть определены на последующих этапах развития.</w:t>
      </w:r>
    </w:p>
    <w:p w14:paraId="66B3306F" w14:textId="77777777" w:rsidR="00DF7BDF" w:rsidRPr="008C095C" w:rsidRDefault="00063A70">
      <w:pPr>
        <w:pStyle w:val="1"/>
        <w:rPr>
          <w:rFonts w:ascii="Times New Roman" w:hAnsi="Times New Roman" w:cs="Times New Roman"/>
          <w:color w:val="000000" w:themeColor="text1"/>
          <w:lang w:val="ru-RU"/>
        </w:rPr>
      </w:pPr>
      <w:r w:rsidRPr="008C095C">
        <w:rPr>
          <w:rFonts w:ascii="Times New Roman" w:hAnsi="Times New Roman" w:cs="Times New Roman"/>
          <w:color w:val="000000" w:themeColor="text1"/>
          <w:lang w:val="ru-RU"/>
        </w:rPr>
        <w:lastRenderedPageBreak/>
        <w:t>4 Требования к автоматизированной системе</w:t>
      </w:r>
    </w:p>
    <w:p w14:paraId="03560F15" w14:textId="77777777" w:rsidR="00DF7BDF" w:rsidRPr="008C095C" w:rsidRDefault="00063A70">
      <w:pPr>
        <w:pStyle w:val="21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8C095C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4.1 Требования к структуре АС в целом</w:t>
      </w:r>
    </w:p>
    <w:p w14:paraId="178D5CAB" w14:textId="41F630DC" w:rsidR="00DF7BDF" w:rsidRDefault="00063A70" w:rsidP="002F075B">
      <w:pPr>
        <w:spacing w:after="120"/>
        <w:jc w:val="both"/>
        <w:rPr>
          <w:rFonts w:cs="Times New Roman"/>
          <w:color w:val="000000" w:themeColor="text1"/>
          <w:sz w:val="28"/>
          <w:szCs w:val="28"/>
          <w:lang w:val="ru-RU"/>
        </w:rPr>
      </w:pPr>
      <w:r w:rsidRPr="008C095C">
        <w:rPr>
          <w:rFonts w:cs="Times New Roman"/>
          <w:color w:val="000000" w:themeColor="text1"/>
          <w:sz w:val="28"/>
          <w:szCs w:val="28"/>
          <w:lang w:val="ru-RU"/>
        </w:rPr>
        <w:t>АС должна иметь модульную архитектуру и включать следующие основные компоненты</w:t>
      </w:r>
      <w:r w:rsidR="002F075B">
        <w:rPr>
          <w:rFonts w:cs="Times New Roman"/>
          <w:color w:val="000000" w:themeColor="text1"/>
          <w:sz w:val="28"/>
          <w:szCs w:val="28"/>
          <w:lang w:val="ru-RU"/>
        </w:rPr>
        <w:t xml:space="preserve"> (Таблица 1.1)</w:t>
      </w:r>
      <w:r w:rsidRPr="008C095C">
        <w:rPr>
          <w:rFonts w:cs="Times New Roman"/>
          <w:color w:val="000000" w:themeColor="text1"/>
          <w:sz w:val="28"/>
          <w:szCs w:val="28"/>
          <w:lang w:val="ru-RU"/>
        </w:rPr>
        <w:t>:</w:t>
      </w:r>
    </w:p>
    <w:p w14:paraId="53C8ED93" w14:textId="12CFA36C" w:rsidR="002F075B" w:rsidRPr="002F075B" w:rsidRDefault="002F075B" w:rsidP="002F075B">
      <w:pPr>
        <w:spacing w:before="340" w:after="0" w:line="240" w:lineRule="auto"/>
        <w:ind w:firstLine="0"/>
        <w:jc w:val="both"/>
        <w:rPr>
          <w:rFonts w:eastAsia="Calibri" w:cs="Times New Roman"/>
          <w:i/>
          <w:szCs w:val="36"/>
          <w:lang w:val="ru-RU"/>
        </w:rPr>
      </w:pPr>
      <w:proofErr w:type="spellStart"/>
      <w:r w:rsidRPr="00B0428F">
        <w:rPr>
          <w:rFonts w:eastAsia="Calibri" w:cs="Times New Roman"/>
          <w:i/>
          <w:szCs w:val="36"/>
        </w:rPr>
        <w:t>Таблица</w:t>
      </w:r>
      <w:proofErr w:type="spellEnd"/>
      <w:r w:rsidRPr="00B0428F">
        <w:rPr>
          <w:rFonts w:eastAsia="Calibri" w:cs="Times New Roman"/>
          <w:i/>
          <w:szCs w:val="36"/>
        </w:rPr>
        <w:t xml:space="preserve"> 1 — </w:t>
      </w:r>
      <w:r>
        <w:rPr>
          <w:rFonts w:eastAsia="Calibri" w:cs="Times New Roman"/>
          <w:i/>
          <w:szCs w:val="36"/>
          <w:lang w:val="ru-RU"/>
        </w:rPr>
        <w:t>Основные компоненты архитектуры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686"/>
        <w:gridCol w:w="7219"/>
      </w:tblGrid>
      <w:tr w:rsidR="008C095C" w:rsidRPr="008C095C" w14:paraId="06870CF1" w14:textId="77777777" w:rsidTr="002F075B">
        <w:tc>
          <w:tcPr>
            <w:tcW w:w="0" w:type="auto"/>
          </w:tcPr>
          <w:p w14:paraId="2528BCE7" w14:textId="77777777" w:rsidR="00DF7BDF" w:rsidRPr="002F075B" w:rsidRDefault="00063A70" w:rsidP="002F075B">
            <w:pPr>
              <w:spacing w:line="240" w:lineRule="auto"/>
              <w:jc w:val="center"/>
              <w:rPr>
                <w:rFonts w:cs="Times New Roman"/>
                <w:color w:val="000000" w:themeColor="text1"/>
                <w:szCs w:val="24"/>
              </w:rPr>
            </w:pPr>
            <w:proofErr w:type="spellStart"/>
            <w:r w:rsidRPr="002F075B">
              <w:rPr>
                <w:rFonts w:cs="Times New Roman"/>
                <w:b/>
                <w:color w:val="000000" w:themeColor="text1"/>
                <w:szCs w:val="24"/>
              </w:rPr>
              <w:t>Компонент</w:t>
            </w:r>
            <w:proofErr w:type="spellEnd"/>
          </w:p>
        </w:tc>
        <w:tc>
          <w:tcPr>
            <w:tcW w:w="0" w:type="auto"/>
          </w:tcPr>
          <w:p w14:paraId="26E3A6E9" w14:textId="77777777" w:rsidR="00DF7BDF" w:rsidRPr="002F075B" w:rsidRDefault="00063A70" w:rsidP="002F075B">
            <w:pPr>
              <w:spacing w:line="240" w:lineRule="auto"/>
              <w:jc w:val="center"/>
              <w:rPr>
                <w:rFonts w:cs="Times New Roman"/>
                <w:color w:val="000000" w:themeColor="text1"/>
                <w:szCs w:val="24"/>
              </w:rPr>
            </w:pPr>
            <w:r w:rsidRPr="002F075B">
              <w:rPr>
                <w:rFonts w:cs="Times New Roman"/>
                <w:b/>
                <w:color w:val="000000" w:themeColor="text1"/>
                <w:szCs w:val="24"/>
              </w:rPr>
              <w:t>Назначение</w:t>
            </w:r>
          </w:p>
        </w:tc>
      </w:tr>
      <w:tr w:rsidR="008C095C" w:rsidRPr="008C095C" w14:paraId="15664905" w14:textId="77777777" w:rsidTr="002F075B">
        <w:tc>
          <w:tcPr>
            <w:tcW w:w="0" w:type="auto"/>
          </w:tcPr>
          <w:p w14:paraId="06083A4B" w14:textId="77777777" w:rsidR="00DF7BDF" w:rsidRPr="002F075B" w:rsidRDefault="00063A70" w:rsidP="002F075B">
            <w:pPr>
              <w:spacing w:line="240" w:lineRule="auto"/>
              <w:jc w:val="center"/>
              <w:rPr>
                <w:rFonts w:cs="Times New Roman"/>
                <w:color w:val="000000" w:themeColor="text1"/>
                <w:szCs w:val="24"/>
              </w:rPr>
            </w:pPr>
            <w:r w:rsidRPr="002F075B">
              <w:rPr>
                <w:rFonts w:cs="Times New Roman"/>
                <w:color w:val="000000" w:themeColor="text1"/>
                <w:szCs w:val="24"/>
              </w:rPr>
              <w:t>Frontend</w:t>
            </w:r>
          </w:p>
        </w:tc>
        <w:tc>
          <w:tcPr>
            <w:tcW w:w="0" w:type="auto"/>
          </w:tcPr>
          <w:p w14:paraId="04B10054" w14:textId="77777777" w:rsidR="00DF7BDF" w:rsidRPr="002F075B" w:rsidRDefault="00063A70" w:rsidP="002F075B">
            <w:pPr>
              <w:spacing w:line="240" w:lineRule="auto"/>
              <w:ind w:firstLine="0"/>
              <w:jc w:val="center"/>
              <w:rPr>
                <w:rFonts w:cs="Times New Roman"/>
                <w:color w:val="000000" w:themeColor="text1"/>
                <w:szCs w:val="24"/>
                <w:lang w:val="ru-RU"/>
              </w:rPr>
            </w:pPr>
            <w:r w:rsidRPr="002F075B">
              <w:rPr>
                <w:rFonts w:cs="Times New Roman"/>
                <w:color w:val="000000" w:themeColor="text1"/>
                <w:szCs w:val="24"/>
                <w:lang w:val="ru-RU"/>
              </w:rPr>
              <w:t>Ввод пользователем сведений, отображение вопросов, результатов анализа, проекта иска и рекомендаций.</w:t>
            </w:r>
          </w:p>
        </w:tc>
      </w:tr>
      <w:tr w:rsidR="008C095C" w:rsidRPr="008C095C" w14:paraId="64750AEC" w14:textId="77777777" w:rsidTr="002F075B">
        <w:tc>
          <w:tcPr>
            <w:tcW w:w="0" w:type="auto"/>
          </w:tcPr>
          <w:p w14:paraId="100C08A1" w14:textId="77777777" w:rsidR="00DF7BDF" w:rsidRPr="002F075B" w:rsidRDefault="00063A70" w:rsidP="002F075B">
            <w:pPr>
              <w:spacing w:line="240" w:lineRule="auto"/>
              <w:jc w:val="center"/>
              <w:rPr>
                <w:rFonts w:cs="Times New Roman"/>
                <w:color w:val="000000" w:themeColor="text1"/>
                <w:szCs w:val="24"/>
              </w:rPr>
            </w:pPr>
            <w:r w:rsidRPr="002F075B">
              <w:rPr>
                <w:rFonts w:cs="Times New Roman"/>
                <w:color w:val="000000" w:themeColor="text1"/>
                <w:szCs w:val="24"/>
              </w:rPr>
              <w:t>Backend / API</w:t>
            </w:r>
          </w:p>
        </w:tc>
        <w:tc>
          <w:tcPr>
            <w:tcW w:w="0" w:type="auto"/>
          </w:tcPr>
          <w:p w14:paraId="38B3CABA" w14:textId="77777777" w:rsidR="00DF7BDF" w:rsidRPr="002F075B" w:rsidRDefault="00063A70" w:rsidP="002F075B">
            <w:pPr>
              <w:spacing w:line="240" w:lineRule="auto"/>
              <w:ind w:firstLine="0"/>
              <w:jc w:val="center"/>
              <w:rPr>
                <w:rFonts w:cs="Times New Roman"/>
                <w:color w:val="000000" w:themeColor="text1"/>
                <w:szCs w:val="24"/>
                <w:lang w:val="ru-RU"/>
              </w:rPr>
            </w:pPr>
            <w:r w:rsidRPr="002F075B">
              <w:rPr>
                <w:rFonts w:cs="Times New Roman"/>
                <w:color w:val="000000" w:themeColor="text1"/>
                <w:szCs w:val="24"/>
                <w:lang w:val="ru-RU"/>
              </w:rPr>
              <w:t xml:space="preserve">Управление пользовательскими запросами, кейсами, данными и взаимодействием с </w:t>
            </w:r>
            <w:r w:rsidRPr="002F075B">
              <w:rPr>
                <w:rFonts w:cs="Times New Roman"/>
                <w:color w:val="000000" w:themeColor="text1"/>
                <w:szCs w:val="24"/>
              </w:rPr>
              <w:t>AI</w:t>
            </w:r>
            <w:r w:rsidRPr="002F075B">
              <w:rPr>
                <w:rFonts w:cs="Times New Roman"/>
                <w:color w:val="000000" w:themeColor="text1"/>
                <w:szCs w:val="24"/>
                <w:lang w:val="ru-RU"/>
              </w:rPr>
              <w:t>-компонентами.</w:t>
            </w:r>
          </w:p>
        </w:tc>
      </w:tr>
      <w:tr w:rsidR="008C095C" w:rsidRPr="008C095C" w14:paraId="77D6E01D" w14:textId="77777777" w:rsidTr="002F075B">
        <w:tc>
          <w:tcPr>
            <w:tcW w:w="0" w:type="auto"/>
          </w:tcPr>
          <w:p w14:paraId="7930F944" w14:textId="77777777" w:rsidR="00DF7BDF" w:rsidRPr="002F075B" w:rsidRDefault="00063A70" w:rsidP="002F075B">
            <w:pPr>
              <w:spacing w:line="240" w:lineRule="auto"/>
              <w:jc w:val="center"/>
              <w:rPr>
                <w:rFonts w:cs="Times New Roman"/>
                <w:color w:val="000000" w:themeColor="text1"/>
                <w:szCs w:val="24"/>
              </w:rPr>
            </w:pPr>
            <w:r w:rsidRPr="002F075B">
              <w:rPr>
                <w:rFonts w:cs="Times New Roman"/>
                <w:color w:val="000000" w:themeColor="text1"/>
                <w:szCs w:val="24"/>
              </w:rPr>
              <w:t>AI Orchestrator</w:t>
            </w:r>
          </w:p>
        </w:tc>
        <w:tc>
          <w:tcPr>
            <w:tcW w:w="0" w:type="auto"/>
          </w:tcPr>
          <w:p w14:paraId="66D7975E" w14:textId="77777777" w:rsidR="00DF7BDF" w:rsidRPr="002F075B" w:rsidRDefault="00063A70" w:rsidP="002F075B">
            <w:pPr>
              <w:spacing w:line="240" w:lineRule="auto"/>
              <w:ind w:firstLine="0"/>
              <w:jc w:val="center"/>
              <w:rPr>
                <w:rFonts w:cs="Times New Roman"/>
                <w:color w:val="000000" w:themeColor="text1"/>
                <w:szCs w:val="24"/>
                <w:lang w:val="ru-RU"/>
              </w:rPr>
            </w:pPr>
            <w:proofErr w:type="spellStart"/>
            <w:r w:rsidRPr="002F075B">
              <w:rPr>
                <w:rFonts w:cs="Times New Roman"/>
                <w:color w:val="000000" w:themeColor="text1"/>
                <w:szCs w:val="24"/>
                <w:lang w:val="ru-RU"/>
              </w:rPr>
              <w:t>Оркестрация</w:t>
            </w:r>
            <w:proofErr w:type="spellEnd"/>
            <w:r w:rsidRPr="002F075B">
              <w:rPr>
                <w:rFonts w:cs="Times New Roman"/>
                <w:color w:val="000000" w:themeColor="text1"/>
                <w:szCs w:val="24"/>
                <w:lang w:val="ru-RU"/>
              </w:rPr>
              <w:t xml:space="preserve"> последовательности </w:t>
            </w:r>
            <w:r w:rsidRPr="002F075B">
              <w:rPr>
                <w:rFonts w:cs="Times New Roman"/>
                <w:color w:val="000000" w:themeColor="text1"/>
                <w:szCs w:val="24"/>
              </w:rPr>
              <w:t>AI</w:t>
            </w:r>
            <w:r w:rsidRPr="002F075B">
              <w:rPr>
                <w:rFonts w:cs="Times New Roman"/>
                <w:color w:val="000000" w:themeColor="text1"/>
                <w:szCs w:val="24"/>
                <w:lang w:val="ru-RU"/>
              </w:rPr>
              <w:t>-операций и передача данных между модулями.</w:t>
            </w:r>
          </w:p>
        </w:tc>
      </w:tr>
      <w:tr w:rsidR="008C095C" w:rsidRPr="008C095C" w14:paraId="488C33B9" w14:textId="77777777" w:rsidTr="002F075B">
        <w:tc>
          <w:tcPr>
            <w:tcW w:w="0" w:type="auto"/>
          </w:tcPr>
          <w:p w14:paraId="0960B91E" w14:textId="77777777" w:rsidR="00DF7BDF" w:rsidRPr="002F075B" w:rsidRDefault="00063A70" w:rsidP="002F075B">
            <w:pPr>
              <w:spacing w:line="240" w:lineRule="auto"/>
              <w:jc w:val="center"/>
              <w:rPr>
                <w:rFonts w:cs="Times New Roman"/>
                <w:color w:val="000000" w:themeColor="text1"/>
                <w:szCs w:val="24"/>
              </w:rPr>
            </w:pPr>
            <w:proofErr w:type="spellStart"/>
            <w:r w:rsidRPr="002F075B">
              <w:rPr>
                <w:rFonts w:cs="Times New Roman"/>
                <w:color w:val="000000" w:themeColor="text1"/>
                <w:szCs w:val="24"/>
              </w:rPr>
              <w:t>Модуль</w:t>
            </w:r>
            <w:proofErr w:type="spellEnd"/>
            <w:r w:rsidRPr="002F075B">
              <w:rPr>
                <w:rFonts w:cs="Times New Roman"/>
                <w:color w:val="000000" w:themeColor="text1"/>
                <w:szCs w:val="24"/>
              </w:rPr>
              <w:t xml:space="preserve"> </w:t>
            </w:r>
            <w:proofErr w:type="spellStart"/>
            <w:r w:rsidRPr="002F075B">
              <w:rPr>
                <w:rFonts w:cs="Times New Roman"/>
                <w:color w:val="000000" w:themeColor="text1"/>
                <w:szCs w:val="24"/>
              </w:rPr>
              <w:t>классификации</w:t>
            </w:r>
            <w:proofErr w:type="spellEnd"/>
          </w:p>
        </w:tc>
        <w:tc>
          <w:tcPr>
            <w:tcW w:w="0" w:type="auto"/>
          </w:tcPr>
          <w:p w14:paraId="5EAA5BAF" w14:textId="77777777" w:rsidR="00DF7BDF" w:rsidRPr="002F075B" w:rsidRDefault="00063A70" w:rsidP="002F075B">
            <w:pPr>
              <w:spacing w:line="240" w:lineRule="auto"/>
              <w:ind w:firstLine="0"/>
              <w:jc w:val="center"/>
              <w:rPr>
                <w:rFonts w:cs="Times New Roman"/>
                <w:color w:val="000000" w:themeColor="text1"/>
                <w:szCs w:val="24"/>
              </w:rPr>
            </w:pPr>
            <w:r w:rsidRPr="002F075B">
              <w:rPr>
                <w:rFonts w:cs="Times New Roman"/>
                <w:color w:val="000000" w:themeColor="text1"/>
                <w:szCs w:val="24"/>
              </w:rPr>
              <w:t>Определение категории спора.</w:t>
            </w:r>
          </w:p>
        </w:tc>
      </w:tr>
      <w:tr w:rsidR="008C095C" w:rsidRPr="008C095C" w14:paraId="0B071683" w14:textId="77777777" w:rsidTr="002F075B">
        <w:tc>
          <w:tcPr>
            <w:tcW w:w="0" w:type="auto"/>
          </w:tcPr>
          <w:p w14:paraId="45A9104E" w14:textId="77777777" w:rsidR="00DF7BDF" w:rsidRPr="002F075B" w:rsidRDefault="00063A70" w:rsidP="002F075B">
            <w:pPr>
              <w:spacing w:line="240" w:lineRule="auto"/>
              <w:jc w:val="center"/>
              <w:rPr>
                <w:rFonts w:cs="Times New Roman"/>
                <w:color w:val="000000" w:themeColor="text1"/>
                <w:szCs w:val="24"/>
              </w:rPr>
            </w:pPr>
            <w:proofErr w:type="spellStart"/>
            <w:r w:rsidRPr="002F075B">
              <w:rPr>
                <w:rFonts w:cs="Times New Roman"/>
                <w:color w:val="000000" w:themeColor="text1"/>
                <w:szCs w:val="24"/>
              </w:rPr>
              <w:t>Модуль</w:t>
            </w:r>
            <w:proofErr w:type="spellEnd"/>
            <w:r w:rsidRPr="002F075B">
              <w:rPr>
                <w:rFonts w:cs="Times New Roman"/>
                <w:color w:val="000000" w:themeColor="text1"/>
                <w:szCs w:val="24"/>
              </w:rPr>
              <w:t xml:space="preserve"> </w:t>
            </w:r>
            <w:proofErr w:type="spellStart"/>
            <w:r w:rsidRPr="002F075B">
              <w:rPr>
                <w:rFonts w:cs="Times New Roman"/>
                <w:color w:val="000000" w:themeColor="text1"/>
                <w:szCs w:val="24"/>
              </w:rPr>
              <w:t>извлечения</w:t>
            </w:r>
            <w:proofErr w:type="spellEnd"/>
            <w:r w:rsidRPr="002F075B">
              <w:rPr>
                <w:rFonts w:cs="Times New Roman"/>
                <w:color w:val="000000" w:themeColor="text1"/>
                <w:szCs w:val="24"/>
              </w:rPr>
              <w:t xml:space="preserve"> </w:t>
            </w:r>
            <w:proofErr w:type="spellStart"/>
            <w:r w:rsidRPr="002F075B">
              <w:rPr>
                <w:rFonts w:cs="Times New Roman"/>
                <w:color w:val="000000" w:themeColor="text1"/>
                <w:szCs w:val="24"/>
              </w:rPr>
              <w:t>информации</w:t>
            </w:r>
            <w:proofErr w:type="spellEnd"/>
          </w:p>
        </w:tc>
        <w:tc>
          <w:tcPr>
            <w:tcW w:w="0" w:type="auto"/>
          </w:tcPr>
          <w:p w14:paraId="01E360D9" w14:textId="77777777" w:rsidR="00DF7BDF" w:rsidRPr="002F075B" w:rsidRDefault="00063A70" w:rsidP="002F075B">
            <w:pPr>
              <w:spacing w:line="240" w:lineRule="auto"/>
              <w:ind w:firstLine="0"/>
              <w:jc w:val="center"/>
              <w:rPr>
                <w:rFonts w:cs="Times New Roman"/>
                <w:color w:val="000000" w:themeColor="text1"/>
                <w:szCs w:val="24"/>
                <w:lang w:val="ru-RU"/>
              </w:rPr>
            </w:pPr>
            <w:r w:rsidRPr="002F075B">
              <w:rPr>
                <w:rFonts w:cs="Times New Roman"/>
                <w:color w:val="000000" w:themeColor="text1"/>
                <w:szCs w:val="24"/>
                <w:lang w:val="ru-RU"/>
              </w:rPr>
              <w:t>Выделение участников, обстоятельств, дат, сумм, требований, доказательств и иных структурированных сущностей.</w:t>
            </w:r>
          </w:p>
        </w:tc>
      </w:tr>
      <w:tr w:rsidR="008C095C" w:rsidRPr="008C095C" w14:paraId="09B6049A" w14:textId="77777777" w:rsidTr="002F075B">
        <w:tc>
          <w:tcPr>
            <w:tcW w:w="0" w:type="auto"/>
          </w:tcPr>
          <w:p w14:paraId="29F7637B" w14:textId="77777777" w:rsidR="00DF7BDF" w:rsidRPr="002F075B" w:rsidRDefault="00063A70" w:rsidP="002F075B">
            <w:pPr>
              <w:spacing w:line="240" w:lineRule="auto"/>
              <w:jc w:val="center"/>
              <w:rPr>
                <w:rFonts w:cs="Times New Roman"/>
                <w:color w:val="000000" w:themeColor="text1"/>
                <w:szCs w:val="24"/>
              </w:rPr>
            </w:pPr>
            <w:proofErr w:type="spellStart"/>
            <w:r w:rsidRPr="002F075B">
              <w:rPr>
                <w:rFonts w:cs="Times New Roman"/>
                <w:color w:val="000000" w:themeColor="text1"/>
                <w:szCs w:val="24"/>
              </w:rPr>
              <w:t>Модуль</w:t>
            </w:r>
            <w:proofErr w:type="spellEnd"/>
            <w:r w:rsidRPr="002F075B">
              <w:rPr>
                <w:rFonts w:cs="Times New Roman"/>
                <w:color w:val="000000" w:themeColor="text1"/>
                <w:szCs w:val="24"/>
              </w:rPr>
              <w:t xml:space="preserve"> </w:t>
            </w:r>
            <w:proofErr w:type="spellStart"/>
            <w:r w:rsidRPr="002F075B">
              <w:rPr>
                <w:rFonts w:cs="Times New Roman"/>
                <w:color w:val="000000" w:themeColor="text1"/>
                <w:szCs w:val="24"/>
              </w:rPr>
              <w:t>проверки</w:t>
            </w:r>
            <w:proofErr w:type="spellEnd"/>
            <w:r w:rsidRPr="002F075B">
              <w:rPr>
                <w:rFonts w:cs="Times New Roman"/>
                <w:color w:val="000000" w:themeColor="text1"/>
                <w:szCs w:val="24"/>
              </w:rPr>
              <w:t xml:space="preserve"> </w:t>
            </w:r>
            <w:proofErr w:type="spellStart"/>
            <w:r w:rsidRPr="002F075B">
              <w:rPr>
                <w:rFonts w:cs="Times New Roman"/>
                <w:color w:val="000000" w:themeColor="text1"/>
                <w:szCs w:val="24"/>
              </w:rPr>
              <w:t>полноты</w:t>
            </w:r>
            <w:proofErr w:type="spellEnd"/>
          </w:p>
        </w:tc>
        <w:tc>
          <w:tcPr>
            <w:tcW w:w="0" w:type="auto"/>
          </w:tcPr>
          <w:p w14:paraId="12B01F86" w14:textId="77777777" w:rsidR="00DF7BDF" w:rsidRPr="002F075B" w:rsidRDefault="00063A70" w:rsidP="002F075B">
            <w:pPr>
              <w:spacing w:line="240" w:lineRule="auto"/>
              <w:ind w:firstLine="0"/>
              <w:jc w:val="center"/>
              <w:rPr>
                <w:rFonts w:cs="Times New Roman"/>
                <w:color w:val="000000" w:themeColor="text1"/>
                <w:szCs w:val="24"/>
                <w:lang w:val="ru-RU"/>
              </w:rPr>
            </w:pPr>
            <w:r w:rsidRPr="002F075B">
              <w:rPr>
                <w:rFonts w:cs="Times New Roman"/>
                <w:color w:val="000000" w:themeColor="text1"/>
                <w:szCs w:val="24"/>
                <w:lang w:val="ru-RU"/>
              </w:rPr>
              <w:t>Определение отсутствующих или недостаточно раскрытых сведений и формирование уточняющих вопросов.</w:t>
            </w:r>
          </w:p>
        </w:tc>
      </w:tr>
      <w:tr w:rsidR="008C095C" w:rsidRPr="008C095C" w14:paraId="70D549A3" w14:textId="77777777" w:rsidTr="002F075B">
        <w:tc>
          <w:tcPr>
            <w:tcW w:w="0" w:type="auto"/>
          </w:tcPr>
          <w:p w14:paraId="26DB4A85" w14:textId="77777777" w:rsidR="00DF7BDF" w:rsidRPr="002F075B" w:rsidRDefault="00063A70" w:rsidP="002F075B">
            <w:pPr>
              <w:spacing w:line="240" w:lineRule="auto"/>
              <w:jc w:val="center"/>
              <w:rPr>
                <w:rFonts w:cs="Times New Roman"/>
                <w:color w:val="000000" w:themeColor="text1"/>
                <w:szCs w:val="24"/>
              </w:rPr>
            </w:pPr>
            <w:proofErr w:type="spellStart"/>
            <w:r w:rsidRPr="002F075B">
              <w:rPr>
                <w:rFonts w:cs="Times New Roman"/>
                <w:color w:val="000000" w:themeColor="text1"/>
                <w:szCs w:val="24"/>
              </w:rPr>
              <w:t>Модуль</w:t>
            </w:r>
            <w:proofErr w:type="spellEnd"/>
            <w:r w:rsidRPr="002F075B">
              <w:rPr>
                <w:rFonts w:cs="Times New Roman"/>
                <w:color w:val="000000" w:themeColor="text1"/>
                <w:szCs w:val="24"/>
              </w:rPr>
              <w:t xml:space="preserve"> </w:t>
            </w:r>
            <w:proofErr w:type="spellStart"/>
            <w:r w:rsidRPr="002F075B">
              <w:rPr>
                <w:rFonts w:cs="Times New Roman"/>
                <w:color w:val="000000" w:themeColor="text1"/>
                <w:szCs w:val="24"/>
              </w:rPr>
              <w:t>генерации</w:t>
            </w:r>
            <w:proofErr w:type="spellEnd"/>
            <w:r w:rsidRPr="002F075B">
              <w:rPr>
                <w:rFonts w:cs="Times New Roman"/>
                <w:color w:val="000000" w:themeColor="text1"/>
                <w:szCs w:val="24"/>
              </w:rPr>
              <w:t xml:space="preserve"> </w:t>
            </w:r>
            <w:proofErr w:type="spellStart"/>
            <w:r w:rsidRPr="002F075B">
              <w:rPr>
                <w:rFonts w:cs="Times New Roman"/>
                <w:color w:val="000000" w:themeColor="text1"/>
                <w:szCs w:val="24"/>
              </w:rPr>
              <w:t>иска</w:t>
            </w:r>
            <w:proofErr w:type="spellEnd"/>
          </w:p>
        </w:tc>
        <w:tc>
          <w:tcPr>
            <w:tcW w:w="0" w:type="auto"/>
          </w:tcPr>
          <w:p w14:paraId="45C6A5D9" w14:textId="77777777" w:rsidR="00DF7BDF" w:rsidRPr="002F075B" w:rsidRDefault="00063A70" w:rsidP="002F075B">
            <w:pPr>
              <w:spacing w:line="240" w:lineRule="auto"/>
              <w:ind w:firstLine="0"/>
              <w:jc w:val="center"/>
              <w:rPr>
                <w:rFonts w:cs="Times New Roman"/>
                <w:color w:val="000000" w:themeColor="text1"/>
                <w:szCs w:val="24"/>
                <w:lang w:val="ru-RU"/>
              </w:rPr>
            </w:pPr>
            <w:r w:rsidRPr="002F075B">
              <w:rPr>
                <w:rFonts w:cs="Times New Roman"/>
                <w:color w:val="000000" w:themeColor="text1"/>
                <w:szCs w:val="24"/>
                <w:lang w:val="ru-RU"/>
              </w:rPr>
              <w:t>Формирование проекта искового заявления на основании структурированного дела.</w:t>
            </w:r>
          </w:p>
        </w:tc>
      </w:tr>
      <w:tr w:rsidR="008C095C" w:rsidRPr="008C095C" w14:paraId="58FE2695" w14:textId="77777777" w:rsidTr="002F075B">
        <w:tc>
          <w:tcPr>
            <w:tcW w:w="0" w:type="auto"/>
          </w:tcPr>
          <w:p w14:paraId="4176E59B" w14:textId="77777777" w:rsidR="00DF7BDF" w:rsidRPr="002F075B" w:rsidRDefault="00063A70" w:rsidP="002F075B">
            <w:pPr>
              <w:spacing w:line="240" w:lineRule="auto"/>
              <w:jc w:val="center"/>
              <w:rPr>
                <w:rFonts w:cs="Times New Roman"/>
                <w:color w:val="000000" w:themeColor="text1"/>
                <w:szCs w:val="24"/>
              </w:rPr>
            </w:pPr>
            <w:proofErr w:type="spellStart"/>
            <w:r w:rsidRPr="002F075B">
              <w:rPr>
                <w:rFonts w:cs="Times New Roman"/>
                <w:color w:val="000000" w:themeColor="text1"/>
                <w:szCs w:val="24"/>
              </w:rPr>
              <w:t>Модуль</w:t>
            </w:r>
            <w:proofErr w:type="spellEnd"/>
            <w:r w:rsidRPr="002F075B">
              <w:rPr>
                <w:rFonts w:cs="Times New Roman"/>
                <w:color w:val="000000" w:themeColor="text1"/>
                <w:szCs w:val="24"/>
              </w:rPr>
              <w:t xml:space="preserve"> </w:t>
            </w:r>
            <w:proofErr w:type="spellStart"/>
            <w:r w:rsidRPr="002F075B">
              <w:rPr>
                <w:rFonts w:cs="Times New Roman"/>
                <w:color w:val="000000" w:themeColor="text1"/>
                <w:szCs w:val="24"/>
              </w:rPr>
              <w:t>рекомендаций</w:t>
            </w:r>
            <w:proofErr w:type="spellEnd"/>
          </w:p>
        </w:tc>
        <w:tc>
          <w:tcPr>
            <w:tcW w:w="0" w:type="auto"/>
          </w:tcPr>
          <w:p w14:paraId="09533AA9" w14:textId="77777777" w:rsidR="00DF7BDF" w:rsidRPr="002F075B" w:rsidRDefault="00063A70" w:rsidP="002F075B">
            <w:pPr>
              <w:spacing w:line="240" w:lineRule="auto"/>
              <w:ind w:firstLine="0"/>
              <w:jc w:val="center"/>
              <w:rPr>
                <w:rFonts w:cs="Times New Roman"/>
                <w:color w:val="000000" w:themeColor="text1"/>
                <w:szCs w:val="24"/>
                <w:lang w:val="ru-RU"/>
              </w:rPr>
            </w:pPr>
            <w:r w:rsidRPr="002F075B">
              <w:rPr>
                <w:rFonts w:cs="Times New Roman"/>
                <w:color w:val="000000" w:themeColor="text1"/>
                <w:szCs w:val="24"/>
                <w:lang w:val="ru-RU"/>
              </w:rPr>
              <w:t>Формирование рекомендаций по дальнейшим действиям на основании имеющихся данных.</w:t>
            </w:r>
          </w:p>
        </w:tc>
      </w:tr>
      <w:tr w:rsidR="008C095C" w:rsidRPr="008C095C" w14:paraId="65EC450F" w14:textId="77777777" w:rsidTr="002F075B">
        <w:tc>
          <w:tcPr>
            <w:tcW w:w="0" w:type="auto"/>
          </w:tcPr>
          <w:p w14:paraId="291AFD05" w14:textId="77777777" w:rsidR="00DF7BDF" w:rsidRPr="002F075B" w:rsidRDefault="00063A70" w:rsidP="002F075B">
            <w:pPr>
              <w:spacing w:line="240" w:lineRule="auto"/>
              <w:jc w:val="center"/>
              <w:rPr>
                <w:rFonts w:cs="Times New Roman"/>
                <w:color w:val="000000" w:themeColor="text1"/>
                <w:szCs w:val="24"/>
              </w:rPr>
            </w:pPr>
            <w:proofErr w:type="spellStart"/>
            <w:r w:rsidRPr="002F075B">
              <w:rPr>
                <w:rFonts w:cs="Times New Roman"/>
                <w:color w:val="000000" w:themeColor="text1"/>
                <w:szCs w:val="24"/>
              </w:rPr>
              <w:t>База</w:t>
            </w:r>
            <w:proofErr w:type="spellEnd"/>
            <w:r w:rsidRPr="002F075B">
              <w:rPr>
                <w:rFonts w:cs="Times New Roman"/>
                <w:color w:val="000000" w:themeColor="text1"/>
                <w:szCs w:val="24"/>
              </w:rPr>
              <w:t xml:space="preserve"> </w:t>
            </w:r>
            <w:proofErr w:type="spellStart"/>
            <w:r w:rsidRPr="002F075B">
              <w:rPr>
                <w:rFonts w:cs="Times New Roman"/>
                <w:color w:val="000000" w:themeColor="text1"/>
                <w:szCs w:val="24"/>
              </w:rPr>
              <w:t>данных</w:t>
            </w:r>
            <w:proofErr w:type="spellEnd"/>
          </w:p>
        </w:tc>
        <w:tc>
          <w:tcPr>
            <w:tcW w:w="0" w:type="auto"/>
          </w:tcPr>
          <w:p w14:paraId="0B6968F5" w14:textId="77777777" w:rsidR="00DF7BDF" w:rsidRPr="002F075B" w:rsidRDefault="00063A70" w:rsidP="002F075B">
            <w:pPr>
              <w:spacing w:line="240" w:lineRule="auto"/>
              <w:ind w:firstLine="0"/>
              <w:jc w:val="center"/>
              <w:rPr>
                <w:rFonts w:cs="Times New Roman"/>
                <w:color w:val="000000" w:themeColor="text1"/>
                <w:szCs w:val="24"/>
                <w:lang w:val="ru-RU"/>
              </w:rPr>
            </w:pPr>
            <w:r w:rsidRPr="002F075B">
              <w:rPr>
                <w:rFonts w:cs="Times New Roman"/>
                <w:color w:val="000000" w:themeColor="text1"/>
                <w:szCs w:val="24"/>
                <w:lang w:val="ru-RU"/>
              </w:rPr>
              <w:t>Хранение пользователей, дел, структурированных сведений, вопросов, ответов и результатов.</w:t>
            </w:r>
          </w:p>
        </w:tc>
      </w:tr>
      <w:tr w:rsidR="008C095C" w:rsidRPr="008C095C" w14:paraId="6C890249" w14:textId="77777777" w:rsidTr="002F075B">
        <w:tc>
          <w:tcPr>
            <w:tcW w:w="0" w:type="auto"/>
          </w:tcPr>
          <w:p w14:paraId="34224A49" w14:textId="77777777" w:rsidR="00DF7BDF" w:rsidRPr="002F075B" w:rsidRDefault="00063A70" w:rsidP="002F075B">
            <w:pPr>
              <w:spacing w:line="240" w:lineRule="auto"/>
              <w:jc w:val="center"/>
              <w:rPr>
                <w:rFonts w:cs="Times New Roman"/>
                <w:color w:val="000000" w:themeColor="text1"/>
                <w:szCs w:val="24"/>
              </w:rPr>
            </w:pPr>
            <w:proofErr w:type="spellStart"/>
            <w:r w:rsidRPr="002F075B">
              <w:rPr>
                <w:rFonts w:cs="Times New Roman"/>
                <w:color w:val="000000" w:themeColor="text1"/>
                <w:szCs w:val="24"/>
              </w:rPr>
              <w:t>Хранилище</w:t>
            </w:r>
            <w:proofErr w:type="spellEnd"/>
            <w:r w:rsidRPr="002F075B">
              <w:rPr>
                <w:rFonts w:cs="Times New Roman"/>
                <w:color w:val="000000" w:themeColor="text1"/>
                <w:szCs w:val="24"/>
              </w:rPr>
              <w:t xml:space="preserve"> </w:t>
            </w:r>
            <w:proofErr w:type="spellStart"/>
            <w:r w:rsidRPr="002F075B">
              <w:rPr>
                <w:rFonts w:cs="Times New Roman"/>
                <w:color w:val="000000" w:themeColor="text1"/>
                <w:szCs w:val="24"/>
              </w:rPr>
              <w:t>файлов</w:t>
            </w:r>
            <w:proofErr w:type="spellEnd"/>
          </w:p>
        </w:tc>
        <w:tc>
          <w:tcPr>
            <w:tcW w:w="0" w:type="auto"/>
          </w:tcPr>
          <w:p w14:paraId="22889356" w14:textId="77777777" w:rsidR="00DF7BDF" w:rsidRPr="002F075B" w:rsidRDefault="00063A70" w:rsidP="002F075B">
            <w:pPr>
              <w:spacing w:line="240" w:lineRule="auto"/>
              <w:ind w:firstLine="0"/>
              <w:jc w:val="center"/>
              <w:rPr>
                <w:rFonts w:cs="Times New Roman"/>
                <w:color w:val="000000" w:themeColor="text1"/>
                <w:szCs w:val="24"/>
                <w:lang w:val="ru-RU"/>
              </w:rPr>
            </w:pPr>
            <w:r w:rsidRPr="002F075B">
              <w:rPr>
                <w:rFonts w:cs="Times New Roman"/>
                <w:color w:val="000000" w:themeColor="text1"/>
                <w:szCs w:val="24"/>
                <w:lang w:val="ru-RU"/>
              </w:rPr>
              <w:t>Хранение приложенных пользователем документов при реализации соответствующей функции.</w:t>
            </w:r>
          </w:p>
        </w:tc>
      </w:tr>
    </w:tbl>
    <w:p w14:paraId="5F29A5A0" w14:textId="77777777" w:rsidR="00DF7BDF" w:rsidRPr="008C095C" w:rsidRDefault="00063A70">
      <w:pPr>
        <w:jc w:val="both"/>
        <w:rPr>
          <w:rFonts w:cs="Times New Roman"/>
          <w:color w:val="000000" w:themeColor="text1"/>
          <w:sz w:val="28"/>
          <w:szCs w:val="28"/>
          <w:lang w:val="ru-RU"/>
        </w:rPr>
      </w:pPr>
      <w:r w:rsidRPr="008C095C">
        <w:rPr>
          <w:rFonts w:cs="Times New Roman"/>
          <w:color w:val="000000" w:themeColor="text1"/>
          <w:sz w:val="28"/>
          <w:szCs w:val="28"/>
          <w:lang w:val="ru-RU"/>
        </w:rPr>
        <w:t xml:space="preserve">Взаимодействие компонентов должно выполняться через определенные программные интерфейсы. Формат обмена данными между </w:t>
      </w:r>
      <w:r w:rsidRPr="008C095C">
        <w:rPr>
          <w:rFonts w:cs="Times New Roman"/>
          <w:color w:val="000000" w:themeColor="text1"/>
          <w:sz w:val="28"/>
          <w:szCs w:val="28"/>
        </w:rPr>
        <w:t>frontend</w:t>
      </w:r>
      <w:r w:rsidRPr="008C095C">
        <w:rPr>
          <w:rFonts w:cs="Times New Roman"/>
          <w:color w:val="000000" w:themeColor="text1"/>
          <w:sz w:val="28"/>
          <w:szCs w:val="28"/>
          <w:lang w:val="ru-RU"/>
        </w:rPr>
        <w:t xml:space="preserve"> и </w:t>
      </w:r>
      <w:r w:rsidRPr="008C095C">
        <w:rPr>
          <w:rFonts w:cs="Times New Roman"/>
          <w:color w:val="000000" w:themeColor="text1"/>
          <w:sz w:val="28"/>
          <w:szCs w:val="28"/>
        </w:rPr>
        <w:t>backend</w:t>
      </w:r>
      <w:r w:rsidRPr="008C095C">
        <w:rPr>
          <w:rFonts w:cs="Times New Roman"/>
          <w:color w:val="000000" w:themeColor="text1"/>
          <w:sz w:val="28"/>
          <w:szCs w:val="28"/>
          <w:lang w:val="ru-RU"/>
        </w:rPr>
        <w:t xml:space="preserve"> рекомендуется реализовать в </w:t>
      </w:r>
      <w:r w:rsidRPr="008C095C">
        <w:rPr>
          <w:rFonts w:cs="Times New Roman"/>
          <w:color w:val="000000" w:themeColor="text1"/>
          <w:sz w:val="28"/>
          <w:szCs w:val="28"/>
        </w:rPr>
        <w:t>JSON</w:t>
      </w:r>
      <w:r w:rsidRPr="008C095C">
        <w:rPr>
          <w:rFonts w:cs="Times New Roman"/>
          <w:color w:val="000000" w:themeColor="text1"/>
          <w:sz w:val="28"/>
          <w:szCs w:val="28"/>
          <w:lang w:val="ru-RU"/>
        </w:rPr>
        <w:t>.</w:t>
      </w:r>
    </w:p>
    <w:p w14:paraId="5BC3D5BF" w14:textId="77777777" w:rsidR="00DF7BDF" w:rsidRPr="008C095C" w:rsidRDefault="00063A70">
      <w:pPr>
        <w:pStyle w:val="31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C09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4.1.1 </w:t>
      </w:r>
      <w:proofErr w:type="spellStart"/>
      <w:r w:rsidRPr="008C095C">
        <w:rPr>
          <w:rFonts w:ascii="Times New Roman" w:hAnsi="Times New Roman" w:cs="Times New Roman"/>
          <w:color w:val="000000" w:themeColor="text1"/>
          <w:sz w:val="28"/>
          <w:szCs w:val="28"/>
        </w:rPr>
        <w:t>Режимы</w:t>
      </w:r>
      <w:proofErr w:type="spellEnd"/>
      <w:r w:rsidRPr="008C09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095C">
        <w:rPr>
          <w:rFonts w:ascii="Times New Roman" w:hAnsi="Times New Roman" w:cs="Times New Roman"/>
          <w:color w:val="000000" w:themeColor="text1"/>
          <w:sz w:val="28"/>
          <w:szCs w:val="28"/>
        </w:rPr>
        <w:t>функционирования</w:t>
      </w:r>
      <w:proofErr w:type="spellEnd"/>
    </w:p>
    <w:p w14:paraId="02EBEC70" w14:textId="77777777" w:rsidR="00DF7BDF" w:rsidRPr="008C095C" w:rsidRDefault="00063A70">
      <w:pPr>
        <w:pStyle w:val="a0"/>
        <w:ind w:firstLine="0"/>
        <w:rPr>
          <w:rFonts w:cs="Times New Roman"/>
          <w:color w:val="000000" w:themeColor="text1"/>
          <w:sz w:val="28"/>
          <w:szCs w:val="28"/>
          <w:lang w:val="ru-RU"/>
        </w:rPr>
      </w:pPr>
      <w:r w:rsidRPr="008C095C">
        <w:rPr>
          <w:rFonts w:cs="Times New Roman"/>
          <w:color w:val="000000" w:themeColor="text1"/>
          <w:sz w:val="28"/>
          <w:szCs w:val="28"/>
          <w:lang w:val="ru-RU"/>
        </w:rPr>
        <w:t>штатный режим — обработка пользовательского запроса и формирование результата;</w:t>
      </w:r>
    </w:p>
    <w:p w14:paraId="2FDA3551" w14:textId="77777777" w:rsidR="00DF7BDF" w:rsidRPr="008C095C" w:rsidRDefault="00063A70">
      <w:pPr>
        <w:pStyle w:val="a0"/>
        <w:ind w:firstLine="0"/>
        <w:rPr>
          <w:rFonts w:cs="Times New Roman"/>
          <w:color w:val="000000" w:themeColor="text1"/>
          <w:sz w:val="28"/>
          <w:szCs w:val="28"/>
          <w:lang w:val="ru-RU"/>
        </w:rPr>
      </w:pPr>
      <w:r w:rsidRPr="008C095C">
        <w:rPr>
          <w:rFonts w:cs="Times New Roman"/>
          <w:color w:val="000000" w:themeColor="text1"/>
          <w:sz w:val="28"/>
          <w:szCs w:val="28"/>
          <w:lang w:val="ru-RU"/>
        </w:rPr>
        <w:t>режим ожидания ответа пользователя — сохранение текущего состояния дела до получения дополнительных сведений;</w:t>
      </w:r>
    </w:p>
    <w:p w14:paraId="613C39D8" w14:textId="77777777" w:rsidR="00DF7BDF" w:rsidRPr="008C095C" w:rsidRDefault="00063A70">
      <w:pPr>
        <w:pStyle w:val="a0"/>
        <w:ind w:firstLine="0"/>
        <w:rPr>
          <w:rFonts w:cs="Times New Roman"/>
          <w:color w:val="000000" w:themeColor="text1"/>
          <w:sz w:val="28"/>
          <w:szCs w:val="28"/>
          <w:lang w:val="ru-RU"/>
        </w:rPr>
      </w:pPr>
      <w:r w:rsidRPr="008C095C">
        <w:rPr>
          <w:rFonts w:cs="Times New Roman"/>
          <w:color w:val="000000" w:themeColor="text1"/>
          <w:sz w:val="28"/>
          <w:szCs w:val="28"/>
          <w:lang w:val="ru-RU"/>
        </w:rPr>
        <w:lastRenderedPageBreak/>
        <w:t>режим ошибки — информирование пользователя о невозможности выполнить операцию и сохранение доступных данных;</w:t>
      </w:r>
    </w:p>
    <w:p w14:paraId="5E840702" w14:textId="77777777" w:rsidR="00DF7BDF" w:rsidRPr="008C095C" w:rsidRDefault="00063A70">
      <w:pPr>
        <w:pStyle w:val="a0"/>
        <w:ind w:firstLine="0"/>
        <w:rPr>
          <w:rFonts w:cs="Times New Roman"/>
          <w:color w:val="000000" w:themeColor="text1"/>
          <w:sz w:val="28"/>
          <w:szCs w:val="28"/>
          <w:lang w:val="ru-RU"/>
        </w:rPr>
      </w:pPr>
      <w:r w:rsidRPr="008C095C">
        <w:rPr>
          <w:rFonts w:cs="Times New Roman"/>
          <w:color w:val="000000" w:themeColor="text1"/>
          <w:sz w:val="28"/>
          <w:szCs w:val="28"/>
          <w:lang w:val="ru-RU"/>
        </w:rPr>
        <w:t>режим технического обслуживания — временная недоступность отдельных функций.</w:t>
      </w:r>
    </w:p>
    <w:p w14:paraId="0A0DB504" w14:textId="77777777" w:rsidR="00DF7BDF" w:rsidRPr="008C095C" w:rsidRDefault="00063A70">
      <w:pPr>
        <w:pStyle w:val="31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C09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4.1.2 </w:t>
      </w:r>
      <w:proofErr w:type="spellStart"/>
      <w:r w:rsidRPr="008C095C">
        <w:rPr>
          <w:rFonts w:ascii="Times New Roman" w:hAnsi="Times New Roman" w:cs="Times New Roman"/>
          <w:color w:val="000000" w:themeColor="text1"/>
          <w:sz w:val="28"/>
          <w:szCs w:val="28"/>
        </w:rPr>
        <w:t>Ограничения</w:t>
      </w:r>
      <w:proofErr w:type="spellEnd"/>
      <w:r w:rsidRPr="008C09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MVP</w:t>
      </w:r>
    </w:p>
    <w:p w14:paraId="4AE61366" w14:textId="77777777" w:rsidR="00DF7BDF" w:rsidRPr="008C095C" w:rsidRDefault="00063A70">
      <w:pPr>
        <w:pStyle w:val="a0"/>
        <w:ind w:firstLine="0"/>
        <w:rPr>
          <w:rFonts w:cs="Times New Roman"/>
          <w:color w:val="000000" w:themeColor="text1"/>
          <w:sz w:val="28"/>
          <w:szCs w:val="28"/>
          <w:lang w:val="ru-RU"/>
        </w:rPr>
      </w:pPr>
      <w:r w:rsidRPr="008C095C">
        <w:rPr>
          <w:rFonts w:cs="Times New Roman"/>
          <w:color w:val="000000" w:themeColor="text1"/>
          <w:sz w:val="28"/>
          <w:szCs w:val="28"/>
          <w:lang w:val="ru-RU"/>
        </w:rPr>
        <w:t>автоматическая подача иска в суд не реализуется;</w:t>
      </w:r>
    </w:p>
    <w:p w14:paraId="77830BB0" w14:textId="77777777" w:rsidR="00DF7BDF" w:rsidRPr="008C095C" w:rsidRDefault="00063A70">
      <w:pPr>
        <w:pStyle w:val="a0"/>
        <w:ind w:firstLine="0"/>
        <w:rPr>
          <w:rFonts w:cs="Times New Roman"/>
          <w:color w:val="000000" w:themeColor="text1"/>
          <w:sz w:val="28"/>
          <w:szCs w:val="28"/>
          <w:lang w:val="ru-RU"/>
        </w:rPr>
      </w:pPr>
      <w:r w:rsidRPr="008C095C">
        <w:rPr>
          <w:rFonts w:cs="Times New Roman"/>
          <w:color w:val="000000" w:themeColor="text1"/>
          <w:sz w:val="28"/>
          <w:szCs w:val="28"/>
          <w:lang w:val="ru-RU"/>
        </w:rPr>
        <w:t>интеграция с государственными информационными системами не реализуется;</w:t>
      </w:r>
    </w:p>
    <w:p w14:paraId="1B7A5034" w14:textId="77777777" w:rsidR="00DF7BDF" w:rsidRPr="008C095C" w:rsidRDefault="00063A70">
      <w:pPr>
        <w:pStyle w:val="a0"/>
        <w:ind w:firstLine="0"/>
        <w:rPr>
          <w:rFonts w:cs="Times New Roman"/>
          <w:color w:val="000000" w:themeColor="text1"/>
          <w:sz w:val="28"/>
          <w:szCs w:val="28"/>
          <w:lang w:val="ru-RU"/>
        </w:rPr>
      </w:pPr>
      <w:r w:rsidRPr="008C095C">
        <w:rPr>
          <w:rFonts w:cs="Times New Roman"/>
          <w:color w:val="000000" w:themeColor="text1"/>
          <w:sz w:val="28"/>
          <w:szCs w:val="28"/>
          <w:lang w:val="ru-RU"/>
        </w:rPr>
        <w:t>система не гарантирует юридическую корректность документа или исход судебного дела;</w:t>
      </w:r>
    </w:p>
    <w:p w14:paraId="3E6399C2" w14:textId="77777777" w:rsidR="00DF7BDF" w:rsidRPr="008C095C" w:rsidRDefault="00063A70">
      <w:pPr>
        <w:pStyle w:val="a0"/>
        <w:ind w:firstLine="0"/>
        <w:rPr>
          <w:rFonts w:cs="Times New Roman"/>
          <w:color w:val="000000" w:themeColor="text1"/>
          <w:sz w:val="28"/>
          <w:szCs w:val="28"/>
          <w:lang w:val="ru-RU"/>
        </w:rPr>
      </w:pPr>
      <w:r w:rsidRPr="008C095C">
        <w:rPr>
          <w:rFonts w:cs="Times New Roman"/>
          <w:color w:val="000000" w:themeColor="text1"/>
          <w:sz w:val="28"/>
          <w:szCs w:val="28"/>
          <w:lang w:val="ru-RU"/>
        </w:rPr>
        <w:t xml:space="preserve">полный охват всех категорий судебных споров не является требованием </w:t>
      </w:r>
      <w:r w:rsidRPr="008C095C">
        <w:rPr>
          <w:rFonts w:cs="Times New Roman"/>
          <w:color w:val="000000" w:themeColor="text1"/>
          <w:sz w:val="28"/>
          <w:szCs w:val="28"/>
        </w:rPr>
        <w:t>MVP</w:t>
      </w:r>
      <w:r w:rsidRPr="008C095C">
        <w:rPr>
          <w:rFonts w:cs="Times New Roman"/>
          <w:color w:val="000000" w:themeColor="text1"/>
          <w:sz w:val="28"/>
          <w:szCs w:val="28"/>
          <w:lang w:val="ru-RU"/>
        </w:rPr>
        <w:t>.</w:t>
      </w:r>
    </w:p>
    <w:p w14:paraId="0E0E6A2B" w14:textId="69760310" w:rsidR="00DF7BDF" w:rsidRDefault="00063A70">
      <w:pPr>
        <w:pStyle w:val="21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8C095C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4.2 Требования к функциям (задачам), выполняемым АС</w:t>
      </w:r>
    </w:p>
    <w:p w14:paraId="626402BD" w14:textId="6E6A4BF0" w:rsidR="00E52CE7" w:rsidRPr="002F075B" w:rsidRDefault="00E52CE7" w:rsidP="00E52CE7">
      <w:pPr>
        <w:spacing w:before="340" w:after="0" w:line="240" w:lineRule="auto"/>
        <w:ind w:firstLine="0"/>
        <w:jc w:val="both"/>
        <w:rPr>
          <w:rFonts w:eastAsia="Calibri" w:cs="Times New Roman"/>
          <w:i/>
          <w:szCs w:val="36"/>
          <w:lang w:val="ru-RU"/>
        </w:rPr>
      </w:pPr>
      <w:proofErr w:type="spellStart"/>
      <w:r w:rsidRPr="00B0428F">
        <w:rPr>
          <w:rFonts w:eastAsia="Calibri" w:cs="Times New Roman"/>
          <w:i/>
          <w:szCs w:val="36"/>
        </w:rPr>
        <w:t>Таблица</w:t>
      </w:r>
      <w:proofErr w:type="spellEnd"/>
      <w:r w:rsidRPr="00B0428F">
        <w:rPr>
          <w:rFonts w:eastAsia="Calibri" w:cs="Times New Roman"/>
          <w:i/>
          <w:szCs w:val="36"/>
        </w:rPr>
        <w:t xml:space="preserve"> </w:t>
      </w:r>
      <w:r>
        <w:rPr>
          <w:rFonts w:eastAsia="Calibri" w:cs="Times New Roman"/>
          <w:i/>
          <w:szCs w:val="36"/>
          <w:lang w:val="ru-RU"/>
        </w:rPr>
        <w:t>2</w:t>
      </w:r>
      <w:r w:rsidRPr="00B0428F">
        <w:rPr>
          <w:rFonts w:eastAsia="Calibri" w:cs="Times New Roman"/>
          <w:i/>
          <w:szCs w:val="36"/>
        </w:rPr>
        <w:t xml:space="preserve"> — </w:t>
      </w:r>
      <w:r>
        <w:rPr>
          <w:rFonts w:eastAsia="Calibri" w:cs="Times New Roman"/>
          <w:i/>
          <w:szCs w:val="36"/>
          <w:lang w:val="ru-RU"/>
        </w:rPr>
        <w:t>Требования к функциям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458"/>
        <w:gridCol w:w="3416"/>
        <w:gridCol w:w="6031"/>
      </w:tblGrid>
      <w:tr w:rsidR="008C095C" w:rsidRPr="002F075B" w14:paraId="5AAF83CE" w14:textId="77777777" w:rsidTr="00E52CE7">
        <w:tc>
          <w:tcPr>
            <w:tcW w:w="0" w:type="auto"/>
          </w:tcPr>
          <w:p w14:paraId="5A0B9A0F" w14:textId="77777777" w:rsidR="00DF7BDF" w:rsidRPr="002F075B" w:rsidRDefault="00063A70" w:rsidP="002F075B">
            <w:pPr>
              <w:spacing w:line="240" w:lineRule="auto"/>
              <w:ind w:firstLine="0"/>
              <w:rPr>
                <w:rFonts w:cs="Times New Roman"/>
                <w:color w:val="000000" w:themeColor="text1"/>
                <w:szCs w:val="24"/>
              </w:rPr>
            </w:pPr>
            <w:r w:rsidRPr="002F075B">
              <w:rPr>
                <w:rFonts w:cs="Times New Roman"/>
                <w:b/>
                <w:color w:val="000000" w:themeColor="text1"/>
                <w:szCs w:val="24"/>
              </w:rPr>
              <w:t>№</w:t>
            </w:r>
          </w:p>
        </w:tc>
        <w:tc>
          <w:tcPr>
            <w:tcW w:w="0" w:type="auto"/>
          </w:tcPr>
          <w:p w14:paraId="0A221243" w14:textId="77777777" w:rsidR="00DF7BDF" w:rsidRPr="002F075B" w:rsidRDefault="00063A70" w:rsidP="002F075B">
            <w:pPr>
              <w:spacing w:line="240" w:lineRule="auto"/>
              <w:ind w:firstLine="0"/>
              <w:rPr>
                <w:rFonts w:cs="Times New Roman"/>
                <w:color w:val="000000" w:themeColor="text1"/>
                <w:szCs w:val="24"/>
              </w:rPr>
            </w:pPr>
            <w:r w:rsidRPr="002F075B">
              <w:rPr>
                <w:rFonts w:cs="Times New Roman"/>
                <w:b/>
                <w:color w:val="000000" w:themeColor="text1"/>
                <w:szCs w:val="24"/>
              </w:rPr>
              <w:t>Функция</w:t>
            </w:r>
          </w:p>
        </w:tc>
        <w:tc>
          <w:tcPr>
            <w:tcW w:w="0" w:type="auto"/>
          </w:tcPr>
          <w:p w14:paraId="58233B87" w14:textId="77777777" w:rsidR="00DF7BDF" w:rsidRPr="002F075B" w:rsidRDefault="00063A70" w:rsidP="002F075B">
            <w:pPr>
              <w:spacing w:line="240" w:lineRule="auto"/>
              <w:ind w:firstLine="0"/>
              <w:rPr>
                <w:rFonts w:cs="Times New Roman"/>
                <w:color w:val="000000" w:themeColor="text1"/>
                <w:szCs w:val="24"/>
              </w:rPr>
            </w:pPr>
            <w:r w:rsidRPr="002F075B">
              <w:rPr>
                <w:rFonts w:cs="Times New Roman"/>
                <w:b/>
                <w:color w:val="000000" w:themeColor="text1"/>
                <w:szCs w:val="24"/>
              </w:rPr>
              <w:t>Результат</w:t>
            </w:r>
          </w:p>
        </w:tc>
      </w:tr>
      <w:tr w:rsidR="008C095C" w:rsidRPr="002F075B" w14:paraId="5E4E10E9" w14:textId="77777777" w:rsidTr="00E52CE7">
        <w:tc>
          <w:tcPr>
            <w:tcW w:w="0" w:type="auto"/>
          </w:tcPr>
          <w:p w14:paraId="1A6066E8" w14:textId="77777777" w:rsidR="00DF7BDF" w:rsidRPr="002F075B" w:rsidRDefault="00063A70" w:rsidP="002F075B">
            <w:pPr>
              <w:spacing w:line="240" w:lineRule="auto"/>
              <w:ind w:firstLine="0"/>
              <w:rPr>
                <w:rFonts w:cs="Times New Roman"/>
                <w:color w:val="000000" w:themeColor="text1"/>
                <w:szCs w:val="24"/>
              </w:rPr>
            </w:pPr>
            <w:r w:rsidRPr="002F075B">
              <w:rPr>
                <w:rFonts w:cs="Times New Roman"/>
                <w:color w:val="000000" w:themeColor="text1"/>
                <w:szCs w:val="24"/>
              </w:rPr>
              <w:t>1</w:t>
            </w:r>
          </w:p>
        </w:tc>
        <w:tc>
          <w:tcPr>
            <w:tcW w:w="0" w:type="auto"/>
          </w:tcPr>
          <w:p w14:paraId="7F58896D" w14:textId="77777777" w:rsidR="00DF7BDF" w:rsidRPr="002F075B" w:rsidRDefault="00063A70" w:rsidP="002F075B">
            <w:pPr>
              <w:spacing w:line="240" w:lineRule="auto"/>
              <w:ind w:firstLine="0"/>
              <w:rPr>
                <w:rFonts w:cs="Times New Roman"/>
                <w:color w:val="000000" w:themeColor="text1"/>
                <w:szCs w:val="24"/>
              </w:rPr>
            </w:pPr>
            <w:r w:rsidRPr="002F075B">
              <w:rPr>
                <w:rFonts w:cs="Times New Roman"/>
                <w:color w:val="000000" w:themeColor="text1"/>
                <w:szCs w:val="24"/>
              </w:rPr>
              <w:t>Создание дела</w:t>
            </w:r>
          </w:p>
        </w:tc>
        <w:tc>
          <w:tcPr>
            <w:tcW w:w="0" w:type="auto"/>
          </w:tcPr>
          <w:p w14:paraId="029D0ED1" w14:textId="77777777" w:rsidR="00DF7BDF" w:rsidRPr="002F075B" w:rsidRDefault="00063A70" w:rsidP="002F075B">
            <w:pPr>
              <w:spacing w:line="240" w:lineRule="auto"/>
              <w:ind w:firstLine="0"/>
              <w:rPr>
                <w:rFonts w:cs="Times New Roman"/>
                <w:color w:val="000000" w:themeColor="text1"/>
                <w:szCs w:val="24"/>
              </w:rPr>
            </w:pPr>
            <w:r w:rsidRPr="002F075B">
              <w:rPr>
                <w:rFonts w:cs="Times New Roman"/>
                <w:color w:val="000000" w:themeColor="text1"/>
                <w:szCs w:val="24"/>
              </w:rPr>
              <w:t>Создана новая карточка дела.</w:t>
            </w:r>
          </w:p>
        </w:tc>
      </w:tr>
      <w:tr w:rsidR="008C095C" w:rsidRPr="002F075B" w14:paraId="71FA538F" w14:textId="77777777" w:rsidTr="00E52CE7">
        <w:tc>
          <w:tcPr>
            <w:tcW w:w="0" w:type="auto"/>
          </w:tcPr>
          <w:p w14:paraId="73EBA232" w14:textId="77777777" w:rsidR="00DF7BDF" w:rsidRPr="002F075B" w:rsidRDefault="00063A70" w:rsidP="002F075B">
            <w:pPr>
              <w:spacing w:line="240" w:lineRule="auto"/>
              <w:ind w:firstLine="0"/>
              <w:rPr>
                <w:rFonts w:cs="Times New Roman"/>
                <w:color w:val="000000" w:themeColor="text1"/>
                <w:szCs w:val="24"/>
              </w:rPr>
            </w:pPr>
            <w:r w:rsidRPr="002F075B">
              <w:rPr>
                <w:rFonts w:cs="Times New Roman"/>
                <w:color w:val="000000" w:themeColor="text1"/>
                <w:szCs w:val="24"/>
              </w:rPr>
              <w:t>2</w:t>
            </w:r>
          </w:p>
        </w:tc>
        <w:tc>
          <w:tcPr>
            <w:tcW w:w="0" w:type="auto"/>
          </w:tcPr>
          <w:p w14:paraId="31BA4A0E" w14:textId="77777777" w:rsidR="00DF7BDF" w:rsidRPr="002F075B" w:rsidRDefault="00063A70" w:rsidP="002F075B">
            <w:pPr>
              <w:spacing w:line="240" w:lineRule="auto"/>
              <w:ind w:firstLine="0"/>
              <w:rPr>
                <w:rFonts w:cs="Times New Roman"/>
                <w:color w:val="000000" w:themeColor="text1"/>
                <w:szCs w:val="24"/>
              </w:rPr>
            </w:pPr>
            <w:r w:rsidRPr="002F075B">
              <w:rPr>
                <w:rFonts w:cs="Times New Roman"/>
                <w:color w:val="000000" w:themeColor="text1"/>
                <w:szCs w:val="24"/>
              </w:rPr>
              <w:t>Ввод ситуации</w:t>
            </w:r>
          </w:p>
        </w:tc>
        <w:tc>
          <w:tcPr>
            <w:tcW w:w="0" w:type="auto"/>
          </w:tcPr>
          <w:p w14:paraId="52B7D885" w14:textId="77777777" w:rsidR="00DF7BDF" w:rsidRPr="002F075B" w:rsidRDefault="00063A70" w:rsidP="002F075B">
            <w:pPr>
              <w:spacing w:line="240" w:lineRule="auto"/>
              <w:ind w:firstLine="0"/>
              <w:rPr>
                <w:rFonts w:cs="Times New Roman"/>
                <w:color w:val="000000" w:themeColor="text1"/>
                <w:szCs w:val="24"/>
              </w:rPr>
            </w:pPr>
            <w:r w:rsidRPr="002F075B">
              <w:rPr>
                <w:rFonts w:cs="Times New Roman"/>
                <w:color w:val="000000" w:themeColor="text1"/>
                <w:szCs w:val="24"/>
              </w:rPr>
              <w:t>Сохранено свободное описание обстоятельств.</w:t>
            </w:r>
          </w:p>
        </w:tc>
      </w:tr>
      <w:tr w:rsidR="008C095C" w:rsidRPr="002F075B" w14:paraId="597315D0" w14:textId="77777777" w:rsidTr="00E52CE7">
        <w:tc>
          <w:tcPr>
            <w:tcW w:w="0" w:type="auto"/>
          </w:tcPr>
          <w:p w14:paraId="2B648EB6" w14:textId="77777777" w:rsidR="00DF7BDF" w:rsidRPr="002F075B" w:rsidRDefault="00063A70" w:rsidP="002F075B">
            <w:pPr>
              <w:spacing w:line="240" w:lineRule="auto"/>
              <w:ind w:firstLine="0"/>
              <w:rPr>
                <w:rFonts w:cs="Times New Roman"/>
                <w:color w:val="000000" w:themeColor="text1"/>
                <w:szCs w:val="24"/>
              </w:rPr>
            </w:pPr>
            <w:r w:rsidRPr="002F075B">
              <w:rPr>
                <w:rFonts w:cs="Times New Roman"/>
                <w:color w:val="000000" w:themeColor="text1"/>
                <w:szCs w:val="24"/>
              </w:rPr>
              <w:t>3</w:t>
            </w:r>
          </w:p>
        </w:tc>
        <w:tc>
          <w:tcPr>
            <w:tcW w:w="0" w:type="auto"/>
          </w:tcPr>
          <w:p w14:paraId="4BC39609" w14:textId="77777777" w:rsidR="00DF7BDF" w:rsidRPr="002F075B" w:rsidRDefault="00063A70" w:rsidP="002F075B">
            <w:pPr>
              <w:spacing w:line="240" w:lineRule="auto"/>
              <w:ind w:firstLine="0"/>
              <w:rPr>
                <w:rFonts w:cs="Times New Roman"/>
                <w:color w:val="000000" w:themeColor="text1"/>
                <w:szCs w:val="24"/>
              </w:rPr>
            </w:pPr>
            <w:r w:rsidRPr="002F075B">
              <w:rPr>
                <w:rFonts w:cs="Times New Roman"/>
                <w:color w:val="000000" w:themeColor="text1"/>
                <w:szCs w:val="24"/>
              </w:rPr>
              <w:t>Определение сущности обращения</w:t>
            </w:r>
          </w:p>
        </w:tc>
        <w:tc>
          <w:tcPr>
            <w:tcW w:w="0" w:type="auto"/>
          </w:tcPr>
          <w:p w14:paraId="295FC0C5" w14:textId="77777777" w:rsidR="00DF7BDF" w:rsidRPr="002F075B" w:rsidRDefault="00063A70" w:rsidP="002F075B">
            <w:pPr>
              <w:spacing w:line="240" w:lineRule="auto"/>
              <w:ind w:firstLine="0"/>
              <w:rPr>
                <w:rFonts w:cs="Times New Roman"/>
                <w:color w:val="000000" w:themeColor="text1"/>
                <w:szCs w:val="24"/>
                <w:lang w:val="ru-RU"/>
              </w:rPr>
            </w:pPr>
            <w:r w:rsidRPr="002F075B">
              <w:rPr>
                <w:rFonts w:cs="Times New Roman"/>
                <w:color w:val="000000" w:themeColor="text1"/>
                <w:szCs w:val="24"/>
                <w:lang w:val="ru-RU"/>
              </w:rPr>
              <w:t>Определена основная правовая задача пользователя.</w:t>
            </w:r>
          </w:p>
        </w:tc>
      </w:tr>
      <w:tr w:rsidR="008C095C" w:rsidRPr="002F075B" w14:paraId="09881B60" w14:textId="77777777" w:rsidTr="00E52CE7">
        <w:tc>
          <w:tcPr>
            <w:tcW w:w="0" w:type="auto"/>
          </w:tcPr>
          <w:p w14:paraId="2F18BB02" w14:textId="77777777" w:rsidR="00DF7BDF" w:rsidRPr="002F075B" w:rsidRDefault="00063A70" w:rsidP="002F075B">
            <w:pPr>
              <w:spacing w:line="240" w:lineRule="auto"/>
              <w:ind w:firstLine="0"/>
              <w:rPr>
                <w:rFonts w:cs="Times New Roman"/>
                <w:color w:val="000000" w:themeColor="text1"/>
                <w:szCs w:val="24"/>
              </w:rPr>
            </w:pPr>
            <w:r w:rsidRPr="002F075B">
              <w:rPr>
                <w:rFonts w:cs="Times New Roman"/>
                <w:color w:val="000000" w:themeColor="text1"/>
                <w:szCs w:val="24"/>
              </w:rPr>
              <w:t>4</w:t>
            </w:r>
          </w:p>
        </w:tc>
        <w:tc>
          <w:tcPr>
            <w:tcW w:w="0" w:type="auto"/>
          </w:tcPr>
          <w:p w14:paraId="62CB0B86" w14:textId="77777777" w:rsidR="00DF7BDF" w:rsidRPr="002F075B" w:rsidRDefault="00063A70" w:rsidP="002F075B">
            <w:pPr>
              <w:spacing w:line="240" w:lineRule="auto"/>
              <w:ind w:firstLine="0"/>
              <w:rPr>
                <w:rFonts w:cs="Times New Roman"/>
                <w:color w:val="000000" w:themeColor="text1"/>
                <w:szCs w:val="24"/>
              </w:rPr>
            </w:pPr>
            <w:r w:rsidRPr="002F075B">
              <w:rPr>
                <w:rFonts w:cs="Times New Roman"/>
                <w:color w:val="000000" w:themeColor="text1"/>
                <w:szCs w:val="24"/>
              </w:rPr>
              <w:t>Классификация спора</w:t>
            </w:r>
          </w:p>
        </w:tc>
        <w:tc>
          <w:tcPr>
            <w:tcW w:w="0" w:type="auto"/>
          </w:tcPr>
          <w:p w14:paraId="2285FEAE" w14:textId="77777777" w:rsidR="00DF7BDF" w:rsidRPr="002F075B" w:rsidRDefault="00063A70" w:rsidP="002F075B">
            <w:pPr>
              <w:spacing w:line="240" w:lineRule="auto"/>
              <w:ind w:firstLine="0"/>
              <w:rPr>
                <w:rFonts w:cs="Times New Roman"/>
                <w:color w:val="000000" w:themeColor="text1"/>
                <w:szCs w:val="24"/>
              </w:rPr>
            </w:pPr>
            <w:r w:rsidRPr="002F075B">
              <w:rPr>
                <w:rFonts w:cs="Times New Roman"/>
                <w:color w:val="000000" w:themeColor="text1"/>
                <w:szCs w:val="24"/>
              </w:rPr>
              <w:t>Определена категория спора.</w:t>
            </w:r>
          </w:p>
        </w:tc>
      </w:tr>
      <w:tr w:rsidR="008C095C" w:rsidRPr="002F075B" w14:paraId="26A65EB6" w14:textId="77777777" w:rsidTr="00E52CE7">
        <w:tc>
          <w:tcPr>
            <w:tcW w:w="0" w:type="auto"/>
          </w:tcPr>
          <w:p w14:paraId="458EF443" w14:textId="77777777" w:rsidR="00DF7BDF" w:rsidRPr="002F075B" w:rsidRDefault="00063A70" w:rsidP="002F075B">
            <w:pPr>
              <w:spacing w:line="240" w:lineRule="auto"/>
              <w:ind w:firstLine="0"/>
              <w:rPr>
                <w:rFonts w:cs="Times New Roman"/>
                <w:color w:val="000000" w:themeColor="text1"/>
                <w:szCs w:val="24"/>
              </w:rPr>
            </w:pPr>
            <w:r w:rsidRPr="002F075B">
              <w:rPr>
                <w:rFonts w:cs="Times New Roman"/>
                <w:color w:val="000000" w:themeColor="text1"/>
                <w:szCs w:val="24"/>
              </w:rPr>
              <w:t>5</w:t>
            </w:r>
          </w:p>
        </w:tc>
        <w:tc>
          <w:tcPr>
            <w:tcW w:w="0" w:type="auto"/>
          </w:tcPr>
          <w:p w14:paraId="183D85A2" w14:textId="77777777" w:rsidR="00DF7BDF" w:rsidRPr="002F075B" w:rsidRDefault="00063A70" w:rsidP="002F075B">
            <w:pPr>
              <w:spacing w:line="240" w:lineRule="auto"/>
              <w:ind w:firstLine="0"/>
              <w:rPr>
                <w:rFonts w:cs="Times New Roman"/>
                <w:color w:val="000000" w:themeColor="text1"/>
                <w:szCs w:val="24"/>
              </w:rPr>
            </w:pPr>
            <w:r w:rsidRPr="002F075B">
              <w:rPr>
                <w:rFonts w:cs="Times New Roman"/>
                <w:color w:val="000000" w:themeColor="text1"/>
                <w:szCs w:val="24"/>
              </w:rPr>
              <w:t>Извлечение информации</w:t>
            </w:r>
          </w:p>
        </w:tc>
        <w:tc>
          <w:tcPr>
            <w:tcW w:w="0" w:type="auto"/>
          </w:tcPr>
          <w:p w14:paraId="0B3C62C9" w14:textId="77777777" w:rsidR="00DF7BDF" w:rsidRPr="002F075B" w:rsidRDefault="00063A70" w:rsidP="002F075B">
            <w:pPr>
              <w:spacing w:line="240" w:lineRule="auto"/>
              <w:ind w:firstLine="0"/>
              <w:rPr>
                <w:rFonts w:cs="Times New Roman"/>
                <w:color w:val="000000" w:themeColor="text1"/>
                <w:szCs w:val="24"/>
                <w:lang w:val="ru-RU"/>
              </w:rPr>
            </w:pPr>
            <w:r w:rsidRPr="002F075B">
              <w:rPr>
                <w:rFonts w:cs="Times New Roman"/>
                <w:color w:val="000000" w:themeColor="text1"/>
                <w:szCs w:val="24"/>
                <w:lang w:val="ru-RU"/>
              </w:rPr>
              <w:t>Сформирована структура участников, обстоятельств, требований, дат, сумм и доказательств.</w:t>
            </w:r>
          </w:p>
        </w:tc>
      </w:tr>
      <w:tr w:rsidR="008C095C" w:rsidRPr="002F075B" w14:paraId="179F2F7D" w14:textId="77777777" w:rsidTr="00E52CE7">
        <w:tc>
          <w:tcPr>
            <w:tcW w:w="0" w:type="auto"/>
          </w:tcPr>
          <w:p w14:paraId="578C2D9A" w14:textId="77777777" w:rsidR="00DF7BDF" w:rsidRPr="002F075B" w:rsidRDefault="00063A70" w:rsidP="002F075B">
            <w:pPr>
              <w:spacing w:line="240" w:lineRule="auto"/>
              <w:ind w:firstLine="0"/>
              <w:rPr>
                <w:rFonts w:cs="Times New Roman"/>
                <w:color w:val="000000" w:themeColor="text1"/>
                <w:szCs w:val="24"/>
              </w:rPr>
            </w:pPr>
            <w:r w:rsidRPr="002F075B">
              <w:rPr>
                <w:rFonts w:cs="Times New Roman"/>
                <w:color w:val="000000" w:themeColor="text1"/>
                <w:szCs w:val="24"/>
              </w:rPr>
              <w:t>6</w:t>
            </w:r>
          </w:p>
        </w:tc>
        <w:tc>
          <w:tcPr>
            <w:tcW w:w="0" w:type="auto"/>
          </w:tcPr>
          <w:p w14:paraId="37BE63B5" w14:textId="77777777" w:rsidR="00DF7BDF" w:rsidRPr="002F075B" w:rsidRDefault="00063A70" w:rsidP="002F075B">
            <w:pPr>
              <w:spacing w:line="240" w:lineRule="auto"/>
              <w:ind w:firstLine="0"/>
              <w:rPr>
                <w:rFonts w:cs="Times New Roman"/>
                <w:color w:val="000000" w:themeColor="text1"/>
                <w:szCs w:val="24"/>
              </w:rPr>
            </w:pPr>
            <w:r w:rsidRPr="002F075B">
              <w:rPr>
                <w:rFonts w:cs="Times New Roman"/>
                <w:color w:val="000000" w:themeColor="text1"/>
                <w:szCs w:val="24"/>
              </w:rPr>
              <w:t>Проверка полноты</w:t>
            </w:r>
          </w:p>
        </w:tc>
        <w:tc>
          <w:tcPr>
            <w:tcW w:w="0" w:type="auto"/>
          </w:tcPr>
          <w:p w14:paraId="1E03ECC6" w14:textId="77777777" w:rsidR="00DF7BDF" w:rsidRPr="002F075B" w:rsidRDefault="00063A70" w:rsidP="002F075B">
            <w:pPr>
              <w:spacing w:line="240" w:lineRule="auto"/>
              <w:ind w:firstLine="0"/>
              <w:rPr>
                <w:rFonts w:cs="Times New Roman"/>
                <w:color w:val="000000" w:themeColor="text1"/>
                <w:szCs w:val="24"/>
                <w:lang w:val="ru-RU"/>
              </w:rPr>
            </w:pPr>
            <w:r w:rsidRPr="002F075B">
              <w:rPr>
                <w:rFonts w:cs="Times New Roman"/>
                <w:color w:val="000000" w:themeColor="text1"/>
                <w:szCs w:val="24"/>
                <w:lang w:val="ru-RU"/>
              </w:rPr>
              <w:t>Определены отсутствующие или недостаточно раскрытые сведения.</w:t>
            </w:r>
          </w:p>
        </w:tc>
      </w:tr>
      <w:tr w:rsidR="008C095C" w:rsidRPr="002F075B" w14:paraId="3EA1FD7F" w14:textId="77777777" w:rsidTr="00E52CE7">
        <w:tc>
          <w:tcPr>
            <w:tcW w:w="0" w:type="auto"/>
          </w:tcPr>
          <w:p w14:paraId="50ED93CB" w14:textId="77777777" w:rsidR="00DF7BDF" w:rsidRPr="002F075B" w:rsidRDefault="00063A70" w:rsidP="002F075B">
            <w:pPr>
              <w:spacing w:line="240" w:lineRule="auto"/>
              <w:ind w:firstLine="0"/>
              <w:rPr>
                <w:rFonts w:cs="Times New Roman"/>
                <w:color w:val="000000" w:themeColor="text1"/>
                <w:szCs w:val="24"/>
              </w:rPr>
            </w:pPr>
            <w:r w:rsidRPr="002F075B">
              <w:rPr>
                <w:rFonts w:cs="Times New Roman"/>
                <w:color w:val="000000" w:themeColor="text1"/>
                <w:szCs w:val="24"/>
              </w:rPr>
              <w:t>7</w:t>
            </w:r>
          </w:p>
        </w:tc>
        <w:tc>
          <w:tcPr>
            <w:tcW w:w="0" w:type="auto"/>
          </w:tcPr>
          <w:p w14:paraId="454BB43A" w14:textId="77777777" w:rsidR="00DF7BDF" w:rsidRPr="002F075B" w:rsidRDefault="00063A70" w:rsidP="002F075B">
            <w:pPr>
              <w:spacing w:line="240" w:lineRule="auto"/>
              <w:ind w:firstLine="0"/>
              <w:rPr>
                <w:rFonts w:cs="Times New Roman"/>
                <w:color w:val="000000" w:themeColor="text1"/>
                <w:szCs w:val="24"/>
              </w:rPr>
            </w:pPr>
            <w:r w:rsidRPr="002F075B">
              <w:rPr>
                <w:rFonts w:cs="Times New Roman"/>
                <w:color w:val="000000" w:themeColor="text1"/>
                <w:szCs w:val="24"/>
              </w:rPr>
              <w:t>Уточнение</w:t>
            </w:r>
          </w:p>
        </w:tc>
        <w:tc>
          <w:tcPr>
            <w:tcW w:w="0" w:type="auto"/>
          </w:tcPr>
          <w:p w14:paraId="044DFAFA" w14:textId="77777777" w:rsidR="00DF7BDF" w:rsidRPr="002F075B" w:rsidRDefault="00063A70" w:rsidP="002F075B">
            <w:pPr>
              <w:spacing w:line="240" w:lineRule="auto"/>
              <w:ind w:firstLine="0"/>
              <w:rPr>
                <w:rFonts w:cs="Times New Roman"/>
                <w:color w:val="000000" w:themeColor="text1"/>
                <w:szCs w:val="24"/>
                <w:lang w:val="ru-RU"/>
              </w:rPr>
            </w:pPr>
            <w:r w:rsidRPr="002F075B">
              <w:rPr>
                <w:rFonts w:cs="Times New Roman"/>
                <w:color w:val="000000" w:themeColor="text1"/>
                <w:szCs w:val="24"/>
                <w:lang w:val="ru-RU"/>
              </w:rPr>
              <w:t>Пользователю показаны вопросы, ответы сохранены.</w:t>
            </w:r>
          </w:p>
        </w:tc>
      </w:tr>
      <w:tr w:rsidR="008C095C" w:rsidRPr="002F075B" w14:paraId="28A352A6" w14:textId="77777777" w:rsidTr="00E52CE7">
        <w:tc>
          <w:tcPr>
            <w:tcW w:w="0" w:type="auto"/>
          </w:tcPr>
          <w:p w14:paraId="6786BF36" w14:textId="77777777" w:rsidR="00DF7BDF" w:rsidRPr="002F075B" w:rsidRDefault="00063A70" w:rsidP="002F075B">
            <w:pPr>
              <w:spacing w:line="240" w:lineRule="auto"/>
              <w:ind w:firstLine="0"/>
              <w:rPr>
                <w:rFonts w:cs="Times New Roman"/>
                <w:color w:val="000000" w:themeColor="text1"/>
                <w:szCs w:val="24"/>
              </w:rPr>
            </w:pPr>
            <w:r w:rsidRPr="002F075B">
              <w:rPr>
                <w:rFonts w:cs="Times New Roman"/>
                <w:color w:val="000000" w:themeColor="text1"/>
                <w:szCs w:val="24"/>
              </w:rPr>
              <w:t>8</w:t>
            </w:r>
          </w:p>
        </w:tc>
        <w:tc>
          <w:tcPr>
            <w:tcW w:w="0" w:type="auto"/>
          </w:tcPr>
          <w:p w14:paraId="37625ECC" w14:textId="77777777" w:rsidR="00DF7BDF" w:rsidRPr="002F075B" w:rsidRDefault="00063A70" w:rsidP="002F075B">
            <w:pPr>
              <w:spacing w:line="240" w:lineRule="auto"/>
              <w:ind w:firstLine="0"/>
              <w:rPr>
                <w:rFonts w:cs="Times New Roman"/>
                <w:color w:val="000000" w:themeColor="text1"/>
                <w:szCs w:val="24"/>
              </w:rPr>
            </w:pPr>
            <w:r w:rsidRPr="002F075B">
              <w:rPr>
                <w:rFonts w:cs="Times New Roman"/>
                <w:color w:val="000000" w:themeColor="text1"/>
                <w:szCs w:val="24"/>
              </w:rPr>
              <w:t>Формирование структурированного дела</w:t>
            </w:r>
          </w:p>
        </w:tc>
        <w:tc>
          <w:tcPr>
            <w:tcW w:w="0" w:type="auto"/>
          </w:tcPr>
          <w:p w14:paraId="53DB8C54" w14:textId="77777777" w:rsidR="00DF7BDF" w:rsidRPr="002F075B" w:rsidRDefault="00063A70" w:rsidP="002F075B">
            <w:pPr>
              <w:spacing w:line="240" w:lineRule="auto"/>
              <w:ind w:firstLine="0"/>
              <w:rPr>
                <w:rFonts w:cs="Times New Roman"/>
                <w:color w:val="000000" w:themeColor="text1"/>
                <w:szCs w:val="24"/>
                <w:lang w:val="ru-RU"/>
              </w:rPr>
            </w:pPr>
            <w:r w:rsidRPr="002F075B">
              <w:rPr>
                <w:rFonts w:cs="Times New Roman"/>
                <w:color w:val="000000" w:themeColor="text1"/>
                <w:szCs w:val="24"/>
                <w:lang w:val="ru-RU"/>
              </w:rPr>
              <w:t>Создана согласованная структура данных дела.</w:t>
            </w:r>
          </w:p>
        </w:tc>
      </w:tr>
      <w:tr w:rsidR="008C095C" w:rsidRPr="002F075B" w14:paraId="6F04ECFC" w14:textId="77777777" w:rsidTr="00E52CE7">
        <w:tc>
          <w:tcPr>
            <w:tcW w:w="0" w:type="auto"/>
          </w:tcPr>
          <w:p w14:paraId="1CA685DF" w14:textId="77777777" w:rsidR="00DF7BDF" w:rsidRPr="002F075B" w:rsidRDefault="00063A70" w:rsidP="002F075B">
            <w:pPr>
              <w:spacing w:line="240" w:lineRule="auto"/>
              <w:ind w:firstLine="0"/>
              <w:rPr>
                <w:rFonts w:cs="Times New Roman"/>
                <w:color w:val="000000" w:themeColor="text1"/>
                <w:szCs w:val="24"/>
              </w:rPr>
            </w:pPr>
            <w:r w:rsidRPr="002F075B">
              <w:rPr>
                <w:rFonts w:cs="Times New Roman"/>
                <w:color w:val="000000" w:themeColor="text1"/>
                <w:szCs w:val="24"/>
              </w:rPr>
              <w:t>9</w:t>
            </w:r>
          </w:p>
        </w:tc>
        <w:tc>
          <w:tcPr>
            <w:tcW w:w="0" w:type="auto"/>
          </w:tcPr>
          <w:p w14:paraId="3B6A6E24" w14:textId="77777777" w:rsidR="00DF7BDF" w:rsidRPr="002F075B" w:rsidRDefault="00063A70" w:rsidP="002F075B">
            <w:pPr>
              <w:spacing w:line="240" w:lineRule="auto"/>
              <w:ind w:firstLine="0"/>
              <w:rPr>
                <w:rFonts w:cs="Times New Roman"/>
                <w:color w:val="000000" w:themeColor="text1"/>
                <w:szCs w:val="24"/>
              </w:rPr>
            </w:pPr>
            <w:r w:rsidRPr="002F075B">
              <w:rPr>
                <w:rFonts w:cs="Times New Roman"/>
                <w:color w:val="000000" w:themeColor="text1"/>
                <w:szCs w:val="24"/>
              </w:rPr>
              <w:t>Генерация проекта иска</w:t>
            </w:r>
          </w:p>
        </w:tc>
        <w:tc>
          <w:tcPr>
            <w:tcW w:w="0" w:type="auto"/>
          </w:tcPr>
          <w:p w14:paraId="7D102268" w14:textId="77777777" w:rsidR="00DF7BDF" w:rsidRPr="002F075B" w:rsidRDefault="00063A70" w:rsidP="002F075B">
            <w:pPr>
              <w:spacing w:line="240" w:lineRule="auto"/>
              <w:ind w:firstLine="0"/>
              <w:rPr>
                <w:rFonts w:cs="Times New Roman"/>
                <w:color w:val="000000" w:themeColor="text1"/>
                <w:szCs w:val="24"/>
              </w:rPr>
            </w:pPr>
            <w:r w:rsidRPr="002F075B">
              <w:rPr>
                <w:rFonts w:cs="Times New Roman"/>
                <w:color w:val="000000" w:themeColor="text1"/>
                <w:szCs w:val="24"/>
              </w:rPr>
              <w:t>Сформирован проект искового заявления.</w:t>
            </w:r>
          </w:p>
        </w:tc>
      </w:tr>
      <w:tr w:rsidR="008C095C" w:rsidRPr="002F075B" w14:paraId="45DBB2C4" w14:textId="77777777" w:rsidTr="00E52CE7">
        <w:tc>
          <w:tcPr>
            <w:tcW w:w="0" w:type="auto"/>
          </w:tcPr>
          <w:p w14:paraId="2B046D78" w14:textId="77777777" w:rsidR="00DF7BDF" w:rsidRPr="002F075B" w:rsidRDefault="00063A70" w:rsidP="002F075B">
            <w:pPr>
              <w:spacing w:line="240" w:lineRule="auto"/>
              <w:ind w:firstLine="0"/>
              <w:rPr>
                <w:rFonts w:cs="Times New Roman"/>
                <w:color w:val="000000" w:themeColor="text1"/>
                <w:szCs w:val="24"/>
              </w:rPr>
            </w:pPr>
            <w:r w:rsidRPr="002F075B">
              <w:rPr>
                <w:rFonts w:cs="Times New Roman"/>
                <w:color w:val="000000" w:themeColor="text1"/>
                <w:szCs w:val="24"/>
              </w:rPr>
              <w:t>10</w:t>
            </w:r>
          </w:p>
        </w:tc>
        <w:tc>
          <w:tcPr>
            <w:tcW w:w="0" w:type="auto"/>
          </w:tcPr>
          <w:p w14:paraId="63E85A0D" w14:textId="77777777" w:rsidR="00DF7BDF" w:rsidRPr="002F075B" w:rsidRDefault="00063A70" w:rsidP="002F075B">
            <w:pPr>
              <w:spacing w:line="240" w:lineRule="auto"/>
              <w:ind w:firstLine="0"/>
              <w:rPr>
                <w:rFonts w:cs="Times New Roman"/>
                <w:color w:val="000000" w:themeColor="text1"/>
                <w:szCs w:val="24"/>
              </w:rPr>
            </w:pPr>
            <w:r w:rsidRPr="002F075B">
              <w:rPr>
                <w:rFonts w:cs="Times New Roman"/>
                <w:color w:val="000000" w:themeColor="text1"/>
                <w:szCs w:val="24"/>
              </w:rPr>
              <w:t>Формирование рекомендаций</w:t>
            </w:r>
          </w:p>
        </w:tc>
        <w:tc>
          <w:tcPr>
            <w:tcW w:w="0" w:type="auto"/>
          </w:tcPr>
          <w:p w14:paraId="63D38D2C" w14:textId="77777777" w:rsidR="00DF7BDF" w:rsidRPr="002F075B" w:rsidRDefault="00063A70" w:rsidP="002F075B">
            <w:pPr>
              <w:spacing w:line="240" w:lineRule="auto"/>
              <w:ind w:firstLine="0"/>
              <w:rPr>
                <w:rFonts w:cs="Times New Roman"/>
                <w:color w:val="000000" w:themeColor="text1"/>
                <w:szCs w:val="24"/>
                <w:lang w:val="ru-RU"/>
              </w:rPr>
            </w:pPr>
            <w:r w:rsidRPr="002F075B">
              <w:rPr>
                <w:rFonts w:cs="Times New Roman"/>
                <w:color w:val="000000" w:themeColor="text1"/>
                <w:szCs w:val="24"/>
                <w:lang w:val="ru-RU"/>
              </w:rPr>
              <w:t>Сформирован перечень рекомендаций и дополнительных действий.</w:t>
            </w:r>
          </w:p>
        </w:tc>
      </w:tr>
      <w:tr w:rsidR="008C095C" w:rsidRPr="002F075B" w14:paraId="54DED712" w14:textId="77777777" w:rsidTr="00E52CE7">
        <w:tc>
          <w:tcPr>
            <w:tcW w:w="0" w:type="auto"/>
          </w:tcPr>
          <w:p w14:paraId="1865E49E" w14:textId="77777777" w:rsidR="00DF7BDF" w:rsidRPr="002F075B" w:rsidRDefault="00063A70" w:rsidP="002F075B">
            <w:pPr>
              <w:spacing w:line="240" w:lineRule="auto"/>
              <w:ind w:firstLine="0"/>
              <w:rPr>
                <w:rFonts w:cs="Times New Roman"/>
                <w:color w:val="000000" w:themeColor="text1"/>
                <w:szCs w:val="24"/>
              </w:rPr>
            </w:pPr>
            <w:r w:rsidRPr="002F075B">
              <w:rPr>
                <w:rFonts w:cs="Times New Roman"/>
                <w:color w:val="000000" w:themeColor="text1"/>
                <w:szCs w:val="24"/>
              </w:rPr>
              <w:t>11</w:t>
            </w:r>
          </w:p>
        </w:tc>
        <w:tc>
          <w:tcPr>
            <w:tcW w:w="0" w:type="auto"/>
          </w:tcPr>
          <w:p w14:paraId="18004BF4" w14:textId="77777777" w:rsidR="00DF7BDF" w:rsidRPr="002F075B" w:rsidRDefault="00063A70" w:rsidP="002F075B">
            <w:pPr>
              <w:spacing w:line="240" w:lineRule="auto"/>
              <w:ind w:firstLine="0"/>
              <w:rPr>
                <w:rFonts w:cs="Times New Roman"/>
                <w:color w:val="000000" w:themeColor="text1"/>
                <w:szCs w:val="24"/>
              </w:rPr>
            </w:pPr>
            <w:r w:rsidRPr="002F075B">
              <w:rPr>
                <w:rFonts w:cs="Times New Roman"/>
                <w:color w:val="000000" w:themeColor="text1"/>
                <w:szCs w:val="24"/>
              </w:rPr>
              <w:t>Просмотр и редактирование</w:t>
            </w:r>
          </w:p>
        </w:tc>
        <w:tc>
          <w:tcPr>
            <w:tcW w:w="0" w:type="auto"/>
          </w:tcPr>
          <w:p w14:paraId="5E6E9F37" w14:textId="77777777" w:rsidR="00DF7BDF" w:rsidRPr="002F075B" w:rsidRDefault="00063A70" w:rsidP="002F075B">
            <w:pPr>
              <w:spacing w:line="240" w:lineRule="auto"/>
              <w:ind w:firstLine="0"/>
              <w:rPr>
                <w:rFonts w:cs="Times New Roman"/>
                <w:color w:val="000000" w:themeColor="text1"/>
                <w:szCs w:val="24"/>
                <w:lang w:val="ru-RU"/>
              </w:rPr>
            </w:pPr>
            <w:r w:rsidRPr="002F075B">
              <w:rPr>
                <w:rFonts w:cs="Times New Roman"/>
                <w:color w:val="000000" w:themeColor="text1"/>
                <w:szCs w:val="24"/>
                <w:lang w:val="ru-RU"/>
              </w:rPr>
              <w:t>Пользователь может просмотреть и скорректировать результат.</w:t>
            </w:r>
          </w:p>
        </w:tc>
      </w:tr>
      <w:tr w:rsidR="008C095C" w:rsidRPr="002F075B" w14:paraId="3C2561B2" w14:textId="77777777" w:rsidTr="00E52CE7">
        <w:tc>
          <w:tcPr>
            <w:tcW w:w="0" w:type="auto"/>
          </w:tcPr>
          <w:p w14:paraId="03EDC26E" w14:textId="77777777" w:rsidR="00DF7BDF" w:rsidRPr="002F075B" w:rsidRDefault="00063A70" w:rsidP="002F075B">
            <w:pPr>
              <w:spacing w:line="240" w:lineRule="auto"/>
              <w:ind w:firstLine="0"/>
              <w:rPr>
                <w:rFonts w:cs="Times New Roman"/>
                <w:color w:val="000000" w:themeColor="text1"/>
                <w:szCs w:val="24"/>
              </w:rPr>
            </w:pPr>
            <w:r w:rsidRPr="002F075B">
              <w:rPr>
                <w:rFonts w:cs="Times New Roman"/>
                <w:color w:val="000000" w:themeColor="text1"/>
                <w:szCs w:val="24"/>
              </w:rPr>
              <w:t>12</w:t>
            </w:r>
          </w:p>
        </w:tc>
        <w:tc>
          <w:tcPr>
            <w:tcW w:w="0" w:type="auto"/>
          </w:tcPr>
          <w:p w14:paraId="5348B739" w14:textId="77777777" w:rsidR="00DF7BDF" w:rsidRPr="002F075B" w:rsidRDefault="00063A70" w:rsidP="002F075B">
            <w:pPr>
              <w:spacing w:line="240" w:lineRule="auto"/>
              <w:ind w:firstLine="0"/>
              <w:rPr>
                <w:rFonts w:cs="Times New Roman"/>
                <w:color w:val="000000" w:themeColor="text1"/>
                <w:szCs w:val="24"/>
              </w:rPr>
            </w:pPr>
            <w:r w:rsidRPr="002F075B">
              <w:rPr>
                <w:rFonts w:cs="Times New Roman"/>
                <w:color w:val="000000" w:themeColor="text1"/>
                <w:szCs w:val="24"/>
              </w:rPr>
              <w:t>Сохранение результата</w:t>
            </w:r>
          </w:p>
        </w:tc>
        <w:tc>
          <w:tcPr>
            <w:tcW w:w="0" w:type="auto"/>
          </w:tcPr>
          <w:p w14:paraId="27A9E791" w14:textId="77777777" w:rsidR="00DF7BDF" w:rsidRPr="002F075B" w:rsidRDefault="00063A70" w:rsidP="002F075B">
            <w:pPr>
              <w:spacing w:line="240" w:lineRule="auto"/>
              <w:ind w:firstLine="0"/>
              <w:rPr>
                <w:rFonts w:cs="Times New Roman"/>
                <w:color w:val="000000" w:themeColor="text1"/>
                <w:szCs w:val="24"/>
                <w:lang w:val="ru-RU"/>
              </w:rPr>
            </w:pPr>
            <w:r w:rsidRPr="002F075B">
              <w:rPr>
                <w:rFonts w:cs="Times New Roman"/>
                <w:color w:val="000000" w:themeColor="text1"/>
                <w:szCs w:val="24"/>
                <w:lang w:val="ru-RU"/>
              </w:rPr>
              <w:t>Результат доступен в рамках созданного дела.</w:t>
            </w:r>
          </w:p>
        </w:tc>
      </w:tr>
    </w:tbl>
    <w:p w14:paraId="0121B01A" w14:textId="77777777" w:rsidR="00DF7BDF" w:rsidRPr="008C095C" w:rsidRDefault="00063A70">
      <w:pPr>
        <w:pStyle w:val="31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C095C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 xml:space="preserve">4.2.1 </w:t>
      </w:r>
      <w:proofErr w:type="spellStart"/>
      <w:r w:rsidRPr="008C095C">
        <w:rPr>
          <w:rFonts w:ascii="Times New Roman" w:hAnsi="Times New Roman" w:cs="Times New Roman"/>
          <w:color w:val="000000" w:themeColor="text1"/>
          <w:sz w:val="28"/>
          <w:szCs w:val="28"/>
        </w:rPr>
        <w:t>Основной</w:t>
      </w:r>
      <w:proofErr w:type="spellEnd"/>
      <w:r w:rsidRPr="008C09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095C">
        <w:rPr>
          <w:rFonts w:ascii="Times New Roman" w:hAnsi="Times New Roman" w:cs="Times New Roman"/>
          <w:color w:val="000000" w:themeColor="text1"/>
          <w:sz w:val="28"/>
          <w:szCs w:val="28"/>
        </w:rPr>
        <w:t>сценарий</w:t>
      </w:r>
      <w:proofErr w:type="spellEnd"/>
    </w:p>
    <w:p w14:paraId="046D7F09" w14:textId="77777777" w:rsidR="00DF7BDF" w:rsidRPr="008C095C" w:rsidRDefault="00063A70">
      <w:pPr>
        <w:pStyle w:val="a"/>
        <w:rPr>
          <w:rFonts w:cs="Times New Roman"/>
          <w:color w:val="000000" w:themeColor="text1"/>
          <w:sz w:val="28"/>
          <w:szCs w:val="28"/>
        </w:rPr>
      </w:pPr>
      <w:r w:rsidRPr="008C095C">
        <w:rPr>
          <w:rFonts w:cs="Times New Roman"/>
          <w:color w:val="000000" w:themeColor="text1"/>
          <w:sz w:val="28"/>
          <w:szCs w:val="28"/>
        </w:rPr>
        <w:t>Пользователь создает новое дело.</w:t>
      </w:r>
    </w:p>
    <w:p w14:paraId="77AF287A" w14:textId="77777777" w:rsidR="00DF7BDF" w:rsidRPr="008C095C" w:rsidRDefault="00063A70">
      <w:pPr>
        <w:pStyle w:val="a"/>
        <w:rPr>
          <w:rFonts w:cs="Times New Roman"/>
          <w:color w:val="000000" w:themeColor="text1"/>
          <w:sz w:val="28"/>
          <w:szCs w:val="28"/>
          <w:lang w:val="ru-RU"/>
        </w:rPr>
      </w:pPr>
      <w:r w:rsidRPr="008C095C">
        <w:rPr>
          <w:rFonts w:cs="Times New Roman"/>
          <w:color w:val="000000" w:themeColor="text1"/>
          <w:sz w:val="28"/>
          <w:szCs w:val="28"/>
          <w:lang w:val="ru-RU"/>
        </w:rPr>
        <w:t>Пользователь вводит описание своей ситуации.</w:t>
      </w:r>
    </w:p>
    <w:p w14:paraId="15B0BC1A" w14:textId="77777777" w:rsidR="00DF7BDF" w:rsidRPr="008C095C" w:rsidRDefault="00063A70">
      <w:pPr>
        <w:pStyle w:val="a"/>
        <w:rPr>
          <w:rFonts w:cs="Times New Roman"/>
          <w:color w:val="000000" w:themeColor="text1"/>
          <w:sz w:val="28"/>
          <w:szCs w:val="28"/>
          <w:lang w:val="ru-RU"/>
        </w:rPr>
      </w:pPr>
      <w:r w:rsidRPr="008C095C">
        <w:rPr>
          <w:rFonts w:cs="Times New Roman"/>
          <w:color w:val="000000" w:themeColor="text1"/>
          <w:sz w:val="28"/>
          <w:szCs w:val="28"/>
          <w:lang w:val="ru-RU"/>
        </w:rPr>
        <w:t>Система определяет сущность обращения и категорию спора.</w:t>
      </w:r>
    </w:p>
    <w:p w14:paraId="382CFBB3" w14:textId="77777777" w:rsidR="00DF7BDF" w:rsidRPr="008C095C" w:rsidRDefault="00063A70">
      <w:pPr>
        <w:pStyle w:val="a"/>
        <w:rPr>
          <w:rFonts w:cs="Times New Roman"/>
          <w:color w:val="000000" w:themeColor="text1"/>
          <w:sz w:val="28"/>
          <w:szCs w:val="28"/>
          <w:lang w:val="ru-RU"/>
        </w:rPr>
      </w:pPr>
      <w:r w:rsidRPr="008C095C">
        <w:rPr>
          <w:rFonts w:cs="Times New Roman"/>
          <w:color w:val="000000" w:themeColor="text1"/>
          <w:sz w:val="28"/>
          <w:szCs w:val="28"/>
          <w:lang w:val="ru-RU"/>
        </w:rPr>
        <w:t>Система извлекает значимые сведения из текста.</w:t>
      </w:r>
    </w:p>
    <w:p w14:paraId="30C0DC18" w14:textId="77777777" w:rsidR="00DF7BDF" w:rsidRPr="008C095C" w:rsidRDefault="00063A70">
      <w:pPr>
        <w:pStyle w:val="a"/>
        <w:rPr>
          <w:rFonts w:cs="Times New Roman"/>
          <w:color w:val="000000" w:themeColor="text1"/>
          <w:sz w:val="28"/>
          <w:szCs w:val="28"/>
        </w:rPr>
      </w:pPr>
      <w:proofErr w:type="spellStart"/>
      <w:r w:rsidRPr="008C095C">
        <w:rPr>
          <w:rFonts w:cs="Times New Roman"/>
          <w:color w:val="000000" w:themeColor="text1"/>
          <w:sz w:val="28"/>
          <w:szCs w:val="28"/>
        </w:rPr>
        <w:t>Система</w:t>
      </w:r>
      <w:proofErr w:type="spellEnd"/>
      <w:r w:rsidRPr="008C095C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095C">
        <w:rPr>
          <w:rFonts w:cs="Times New Roman"/>
          <w:color w:val="000000" w:themeColor="text1"/>
          <w:sz w:val="28"/>
          <w:szCs w:val="28"/>
        </w:rPr>
        <w:t>проверяет</w:t>
      </w:r>
      <w:proofErr w:type="spellEnd"/>
      <w:r w:rsidRPr="008C095C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095C">
        <w:rPr>
          <w:rFonts w:cs="Times New Roman"/>
          <w:color w:val="000000" w:themeColor="text1"/>
          <w:sz w:val="28"/>
          <w:szCs w:val="28"/>
        </w:rPr>
        <w:t>полноту</w:t>
      </w:r>
      <w:proofErr w:type="spellEnd"/>
      <w:r w:rsidRPr="008C095C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095C">
        <w:rPr>
          <w:rFonts w:cs="Times New Roman"/>
          <w:color w:val="000000" w:themeColor="text1"/>
          <w:sz w:val="28"/>
          <w:szCs w:val="28"/>
        </w:rPr>
        <w:t>информации</w:t>
      </w:r>
      <w:proofErr w:type="spellEnd"/>
      <w:r w:rsidRPr="008C095C">
        <w:rPr>
          <w:rFonts w:cs="Times New Roman"/>
          <w:color w:val="000000" w:themeColor="text1"/>
          <w:sz w:val="28"/>
          <w:szCs w:val="28"/>
        </w:rPr>
        <w:t>.</w:t>
      </w:r>
    </w:p>
    <w:p w14:paraId="71C844EE" w14:textId="77777777" w:rsidR="00DF7BDF" w:rsidRPr="008C095C" w:rsidRDefault="00063A70">
      <w:pPr>
        <w:pStyle w:val="a"/>
        <w:rPr>
          <w:rFonts w:cs="Times New Roman"/>
          <w:color w:val="000000" w:themeColor="text1"/>
          <w:sz w:val="28"/>
          <w:szCs w:val="28"/>
          <w:lang w:val="ru-RU"/>
        </w:rPr>
      </w:pPr>
      <w:r w:rsidRPr="008C095C">
        <w:rPr>
          <w:rFonts w:cs="Times New Roman"/>
          <w:color w:val="000000" w:themeColor="text1"/>
          <w:sz w:val="28"/>
          <w:szCs w:val="28"/>
          <w:lang w:val="ru-RU"/>
        </w:rPr>
        <w:t>При наличии недостатка данных система формирует уточняющие вопросы.</w:t>
      </w:r>
    </w:p>
    <w:p w14:paraId="2B0951DA" w14:textId="77777777" w:rsidR="00DF7BDF" w:rsidRPr="008C095C" w:rsidRDefault="00063A70">
      <w:pPr>
        <w:pStyle w:val="a"/>
        <w:rPr>
          <w:rFonts w:cs="Times New Roman"/>
          <w:color w:val="000000" w:themeColor="text1"/>
          <w:sz w:val="28"/>
          <w:szCs w:val="28"/>
        </w:rPr>
      </w:pPr>
      <w:proofErr w:type="spellStart"/>
      <w:r w:rsidRPr="008C095C">
        <w:rPr>
          <w:rFonts w:cs="Times New Roman"/>
          <w:color w:val="000000" w:themeColor="text1"/>
          <w:sz w:val="28"/>
          <w:szCs w:val="28"/>
        </w:rPr>
        <w:t>Пользователь</w:t>
      </w:r>
      <w:proofErr w:type="spellEnd"/>
      <w:r w:rsidRPr="008C095C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095C">
        <w:rPr>
          <w:rFonts w:cs="Times New Roman"/>
          <w:color w:val="000000" w:themeColor="text1"/>
          <w:sz w:val="28"/>
          <w:szCs w:val="28"/>
        </w:rPr>
        <w:t>предоставляет</w:t>
      </w:r>
      <w:proofErr w:type="spellEnd"/>
      <w:r w:rsidRPr="008C095C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095C">
        <w:rPr>
          <w:rFonts w:cs="Times New Roman"/>
          <w:color w:val="000000" w:themeColor="text1"/>
          <w:sz w:val="28"/>
          <w:szCs w:val="28"/>
        </w:rPr>
        <w:t>дополнительные</w:t>
      </w:r>
      <w:proofErr w:type="spellEnd"/>
      <w:r w:rsidRPr="008C095C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095C">
        <w:rPr>
          <w:rFonts w:cs="Times New Roman"/>
          <w:color w:val="000000" w:themeColor="text1"/>
          <w:sz w:val="28"/>
          <w:szCs w:val="28"/>
        </w:rPr>
        <w:t>сведения</w:t>
      </w:r>
      <w:proofErr w:type="spellEnd"/>
      <w:r w:rsidRPr="008C095C">
        <w:rPr>
          <w:rFonts w:cs="Times New Roman"/>
          <w:color w:val="000000" w:themeColor="text1"/>
          <w:sz w:val="28"/>
          <w:szCs w:val="28"/>
        </w:rPr>
        <w:t>.</w:t>
      </w:r>
    </w:p>
    <w:p w14:paraId="1F95E78C" w14:textId="77777777" w:rsidR="00DF7BDF" w:rsidRPr="008C095C" w:rsidRDefault="00063A70">
      <w:pPr>
        <w:pStyle w:val="a"/>
        <w:rPr>
          <w:rFonts w:cs="Times New Roman"/>
          <w:color w:val="000000" w:themeColor="text1"/>
          <w:sz w:val="28"/>
          <w:szCs w:val="28"/>
          <w:lang w:val="ru-RU"/>
        </w:rPr>
      </w:pPr>
      <w:r w:rsidRPr="008C095C">
        <w:rPr>
          <w:rFonts w:cs="Times New Roman"/>
          <w:color w:val="000000" w:themeColor="text1"/>
          <w:sz w:val="28"/>
          <w:szCs w:val="28"/>
          <w:lang w:val="ru-RU"/>
        </w:rPr>
        <w:t>Система формирует структурированное представление дела.</w:t>
      </w:r>
    </w:p>
    <w:p w14:paraId="54E0A70C" w14:textId="77777777" w:rsidR="00DF7BDF" w:rsidRPr="008C095C" w:rsidRDefault="00063A70">
      <w:pPr>
        <w:pStyle w:val="a"/>
        <w:rPr>
          <w:rFonts w:cs="Times New Roman"/>
          <w:color w:val="000000" w:themeColor="text1"/>
          <w:sz w:val="28"/>
          <w:szCs w:val="28"/>
          <w:lang w:val="ru-RU"/>
        </w:rPr>
      </w:pPr>
      <w:r w:rsidRPr="008C095C">
        <w:rPr>
          <w:rFonts w:cs="Times New Roman"/>
          <w:color w:val="000000" w:themeColor="text1"/>
          <w:sz w:val="28"/>
          <w:szCs w:val="28"/>
          <w:lang w:val="ru-RU"/>
        </w:rPr>
        <w:t>Система генерирует проект искового заявления.</w:t>
      </w:r>
    </w:p>
    <w:p w14:paraId="4975523F" w14:textId="77777777" w:rsidR="00DF7BDF" w:rsidRPr="008C095C" w:rsidRDefault="00063A70">
      <w:pPr>
        <w:pStyle w:val="a"/>
        <w:rPr>
          <w:rFonts w:cs="Times New Roman"/>
          <w:color w:val="000000" w:themeColor="text1"/>
          <w:sz w:val="28"/>
          <w:szCs w:val="28"/>
        </w:rPr>
      </w:pPr>
      <w:proofErr w:type="spellStart"/>
      <w:r w:rsidRPr="008C095C">
        <w:rPr>
          <w:rFonts w:cs="Times New Roman"/>
          <w:color w:val="000000" w:themeColor="text1"/>
          <w:sz w:val="28"/>
          <w:szCs w:val="28"/>
        </w:rPr>
        <w:t>Система</w:t>
      </w:r>
      <w:proofErr w:type="spellEnd"/>
      <w:r w:rsidRPr="008C095C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095C">
        <w:rPr>
          <w:rFonts w:cs="Times New Roman"/>
          <w:color w:val="000000" w:themeColor="text1"/>
          <w:sz w:val="28"/>
          <w:szCs w:val="28"/>
        </w:rPr>
        <w:t>формирует</w:t>
      </w:r>
      <w:proofErr w:type="spellEnd"/>
      <w:r w:rsidRPr="008C095C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095C">
        <w:rPr>
          <w:rFonts w:cs="Times New Roman"/>
          <w:color w:val="000000" w:themeColor="text1"/>
          <w:sz w:val="28"/>
          <w:szCs w:val="28"/>
        </w:rPr>
        <w:t>рекомендации</w:t>
      </w:r>
      <w:proofErr w:type="spellEnd"/>
      <w:r w:rsidRPr="008C095C">
        <w:rPr>
          <w:rFonts w:cs="Times New Roman"/>
          <w:color w:val="000000" w:themeColor="text1"/>
          <w:sz w:val="28"/>
          <w:szCs w:val="28"/>
        </w:rPr>
        <w:t>.</w:t>
      </w:r>
    </w:p>
    <w:p w14:paraId="34E12164" w14:textId="77777777" w:rsidR="00DF7BDF" w:rsidRPr="008C095C" w:rsidRDefault="00063A70">
      <w:pPr>
        <w:pStyle w:val="a"/>
        <w:rPr>
          <w:rFonts w:cs="Times New Roman"/>
          <w:color w:val="000000" w:themeColor="text1"/>
          <w:sz w:val="28"/>
          <w:szCs w:val="28"/>
          <w:lang w:val="ru-RU"/>
        </w:rPr>
      </w:pPr>
      <w:r w:rsidRPr="008C095C">
        <w:rPr>
          <w:rFonts w:cs="Times New Roman"/>
          <w:color w:val="000000" w:themeColor="text1"/>
          <w:sz w:val="28"/>
          <w:szCs w:val="28"/>
          <w:lang w:val="ru-RU"/>
        </w:rPr>
        <w:t>Пользователь просматривает и при необходимости редактирует результат.</w:t>
      </w:r>
    </w:p>
    <w:p w14:paraId="3BCABF63" w14:textId="77777777" w:rsidR="00DF7BDF" w:rsidRPr="008C095C" w:rsidRDefault="00063A70">
      <w:pPr>
        <w:pStyle w:val="31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8C095C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4.2.2 Требования к </w:t>
      </w:r>
      <w:r w:rsidRPr="008C095C">
        <w:rPr>
          <w:rFonts w:ascii="Times New Roman" w:hAnsi="Times New Roman" w:cs="Times New Roman"/>
          <w:color w:val="000000" w:themeColor="text1"/>
          <w:sz w:val="28"/>
          <w:szCs w:val="28"/>
        </w:rPr>
        <w:t>AI</w:t>
      </w:r>
      <w:r w:rsidRPr="008C095C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-процессу</w:t>
      </w:r>
    </w:p>
    <w:p w14:paraId="6C1D0C6F" w14:textId="77777777" w:rsidR="00DF7BDF" w:rsidRPr="008C095C" w:rsidRDefault="00063A70">
      <w:pPr>
        <w:jc w:val="both"/>
        <w:rPr>
          <w:rFonts w:cs="Times New Roman"/>
          <w:color w:val="000000" w:themeColor="text1"/>
          <w:sz w:val="28"/>
          <w:szCs w:val="28"/>
          <w:lang w:val="ru-RU"/>
        </w:rPr>
      </w:pPr>
      <w:r w:rsidRPr="008C095C">
        <w:rPr>
          <w:rFonts w:cs="Times New Roman"/>
          <w:color w:val="000000" w:themeColor="text1"/>
          <w:sz w:val="28"/>
          <w:szCs w:val="28"/>
        </w:rPr>
        <w:t>AI</w:t>
      </w:r>
      <w:r w:rsidRPr="008C095C">
        <w:rPr>
          <w:rFonts w:cs="Times New Roman"/>
          <w:color w:val="000000" w:themeColor="text1"/>
          <w:sz w:val="28"/>
          <w:szCs w:val="28"/>
          <w:lang w:val="ru-RU"/>
        </w:rPr>
        <w:t xml:space="preserve">-процесс должен быть последовательным и разделенным на этапы. Не допускается строить </w:t>
      </w:r>
      <w:r w:rsidRPr="008C095C">
        <w:rPr>
          <w:rFonts w:cs="Times New Roman"/>
          <w:color w:val="000000" w:themeColor="text1"/>
          <w:sz w:val="28"/>
          <w:szCs w:val="28"/>
        </w:rPr>
        <w:t>MVP</w:t>
      </w:r>
      <w:r w:rsidRPr="008C095C">
        <w:rPr>
          <w:rFonts w:cs="Times New Roman"/>
          <w:color w:val="000000" w:themeColor="text1"/>
          <w:sz w:val="28"/>
          <w:szCs w:val="28"/>
          <w:lang w:val="ru-RU"/>
        </w:rPr>
        <w:t xml:space="preserve"> исключительно как единственный вызов генеративной модели, преобразующий исходный текст непосредственно в итоговый иск.</w:t>
      </w:r>
    </w:p>
    <w:p w14:paraId="3172E580" w14:textId="77777777" w:rsidR="00DF7BDF" w:rsidRPr="008C095C" w:rsidRDefault="00063A70">
      <w:pPr>
        <w:jc w:val="both"/>
        <w:rPr>
          <w:rFonts w:cs="Times New Roman"/>
          <w:color w:val="000000" w:themeColor="text1"/>
          <w:sz w:val="28"/>
          <w:szCs w:val="28"/>
        </w:rPr>
      </w:pPr>
      <w:proofErr w:type="spellStart"/>
      <w:r w:rsidRPr="008C095C">
        <w:rPr>
          <w:rFonts w:cs="Times New Roman"/>
          <w:color w:val="000000" w:themeColor="text1"/>
          <w:sz w:val="28"/>
          <w:szCs w:val="28"/>
        </w:rPr>
        <w:t>Предусматривается</w:t>
      </w:r>
      <w:proofErr w:type="spellEnd"/>
      <w:r w:rsidRPr="008C095C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095C">
        <w:rPr>
          <w:rFonts w:cs="Times New Roman"/>
          <w:color w:val="000000" w:themeColor="text1"/>
          <w:sz w:val="28"/>
          <w:szCs w:val="28"/>
        </w:rPr>
        <w:t>следующий</w:t>
      </w:r>
      <w:proofErr w:type="spellEnd"/>
      <w:r w:rsidRPr="008C095C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095C">
        <w:rPr>
          <w:rFonts w:cs="Times New Roman"/>
          <w:color w:val="000000" w:themeColor="text1"/>
          <w:sz w:val="28"/>
          <w:szCs w:val="28"/>
        </w:rPr>
        <w:t>логический</w:t>
      </w:r>
      <w:proofErr w:type="spellEnd"/>
      <w:r w:rsidRPr="008C095C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095C">
        <w:rPr>
          <w:rFonts w:cs="Times New Roman"/>
          <w:color w:val="000000" w:themeColor="text1"/>
          <w:sz w:val="28"/>
          <w:szCs w:val="28"/>
        </w:rPr>
        <w:t>конвейер</w:t>
      </w:r>
      <w:proofErr w:type="spellEnd"/>
      <w:r w:rsidRPr="008C095C">
        <w:rPr>
          <w:rFonts w:cs="Times New Roman"/>
          <w:color w:val="000000" w:themeColor="text1"/>
          <w:sz w:val="28"/>
          <w:szCs w:val="28"/>
        </w:rPr>
        <w:t>:</w:t>
      </w:r>
    </w:p>
    <w:p w14:paraId="1FDB3DFD" w14:textId="77777777" w:rsidR="00DF7BDF" w:rsidRPr="00E52CE7" w:rsidRDefault="00063A70" w:rsidP="00E52CE7">
      <w:pPr>
        <w:pStyle w:val="a"/>
        <w:numPr>
          <w:ilvl w:val="0"/>
          <w:numId w:val="10"/>
        </w:numPr>
        <w:rPr>
          <w:rFonts w:cs="Times New Roman"/>
          <w:color w:val="000000" w:themeColor="text1"/>
          <w:sz w:val="28"/>
          <w:szCs w:val="28"/>
        </w:rPr>
      </w:pPr>
      <w:r w:rsidRPr="00E52CE7">
        <w:rPr>
          <w:rFonts w:cs="Times New Roman"/>
          <w:color w:val="000000" w:themeColor="text1"/>
          <w:sz w:val="28"/>
          <w:szCs w:val="28"/>
        </w:rPr>
        <w:t>входной текст пользователя;</w:t>
      </w:r>
    </w:p>
    <w:p w14:paraId="38E5C843" w14:textId="77777777" w:rsidR="00DF7BDF" w:rsidRPr="00E52CE7" w:rsidRDefault="00063A70" w:rsidP="00E52CE7">
      <w:pPr>
        <w:pStyle w:val="a"/>
        <w:numPr>
          <w:ilvl w:val="0"/>
          <w:numId w:val="10"/>
        </w:numPr>
        <w:rPr>
          <w:rFonts w:cs="Times New Roman"/>
          <w:color w:val="000000" w:themeColor="text1"/>
          <w:sz w:val="28"/>
          <w:szCs w:val="28"/>
        </w:rPr>
      </w:pPr>
      <w:r w:rsidRPr="00E52CE7">
        <w:rPr>
          <w:rFonts w:cs="Times New Roman"/>
          <w:color w:val="000000" w:themeColor="text1"/>
          <w:sz w:val="28"/>
          <w:szCs w:val="28"/>
        </w:rPr>
        <w:t>определение сущности обращения;</w:t>
      </w:r>
    </w:p>
    <w:p w14:paraId="62407267" w14:textId="77777777" w:rsidR="00DF7BDF" w:rsidRPr="00E52CE7" w:rsidRDefault="00063A70" w:rsidP="00E52CE7">
      <w:pPr>
        <w:pStyle w:val="a"/>
        <w:numPr>
          <w:ilvl w:val="0"/>
          <w:numId w:val="10"/>
        </w:numPr>
        <w:rPr>
          <w:rFonts w:cs="Times New Roman"/>
          <w:color w:val="000000" w:themeColor="text1"/>
          <w:sz w:val="28"/>
          <w:szCs w:val="28"/>
        </w:rPr>
      </w:pPr>
      <w:r w:rsidRPr="00E52CE7">
        <w:rPr>
          <w:rFonts w:cs="Times New Roman"/>
          <w:color w:val="000000" w:themeColor="text1"/>
          <w:sz w:val="28"/>
          <w:szCs w:val="28"/>
        </w:rPr>
        <w:t>классификация категории спора;</w:t>
      </w:r>
    </w:p>
    <w:p w14:paraId="5D71BEDF" w14:textId="77777777" w:rsidR="00DF7BDF" w:rsidRPr="00E52CE7" w:rsidRDefault="00063A70" w:rsidP="00E52CE7">
      <w:pPr>
        <w:pStyle w:val="a"/>
        <w:numPr>
          <w:ilvl w:val="0"/>
          <w:numId w:val="10"/>
        </w:numPr>
        <w:rPr>
          <w:rFonts w:cs="Times New Roman"/>
          <w:color w:val="000000" w:themeColor="text1"/>
          <w:sz w:val="28"/>
          <w:szCs w:val="28"/>
        </w:rPr>
      </w:pPr>
      <w:r w:rsidRPr="00E52CE7">
        <w:rPr>
          <w:rFonts w:cs="Times New Roman"/>
          <w:color w:val="000000" w:themeColor="text1"/>
          <w:sz w:val="28"/>
          <w:szCs w:val="28"/>
        </w:rPr>
        <w:t>извлечение структурированных сущностей;</w:t>
      </w:r>
    </w:p>
    <w:p w14:paraId="6FB4489A" w14:textId="77777777" w:rsidR="00DF7BDF" w:rsidRPr="00E52CE7" w:rsidRDefault="00063A70" w:rsidP="00E52CE7">
      <w:pPr>
        <w:pStyle w:val="a"/>
        <w:numPr>
          <w:ilvl w:val="0"/>
          <w:numId w:val="10"/>
        </w:numPr>
        <w:rPr>
          <w:rFonts w:cs="Times New Roman"/>
          <w:color w:val="000000" w:themeColor="text1"/>
          <w:sz w:val="28"/>
          <w:szCs w:val="28"/>
        </w:rPr>
      </w:pPr>
      <w:r w:rsidRPr="00E52CE7">
        <w:rPr>
          <w:rFonts w:cs="Times New Roman"/>
          <w:color w:val="000000" w:themeColor="text1"/>
          <w:sz w:val="28"/>
          <w:szCs w:val="28"/>
        </w:rPr>
        <w:t>проверка полноты;</w:t>
      </w:r>
    </w:p>
    <w:p w14:paraId="725222BF" w14:textId="77777777" w:rsidR="00DF7BDF" w:rsidRPr="00E52CE7" w:rsidRDefault="00063A70" w:rsidP="00E52CE7">
      <w:pPr>
        <w:pStyle w:val="a"/>
        <w:numPr>
          <w:ilvl w:val="0"/>
          <w:numId w:val="10"/>
        </w:numPr>
        <w:rPr>
          <w:rFonts w:cs="Times New Roman"/>
          <w:color w:val="000000" w:themeColor="text1"/>
          <w:sz w:val="28"/>
          <w:szCs w:val="28"/>
        </w:rPr>
      </w:pPr>
      <w:r w:rsidRPr="00E52CE7">
        <w:rPr>
          <w:rFonts w:cs="Times New Roman"/>
          <w:color w:val="000000" w:themeColor="text1"/>
          <w:sz w:val="28"/>
          <w:szCs w:val="28"/>
        </w:rPr>
        <w:t>формирование уточняющих вопросов;</w:t>
      </w:r>
    </w:p>
    <w:p w14:paraId="540BDB51" w14:textId="77777777" w:rsidR="00DF7BDF" w:rsidRPr="00E52CE7" w:rsidRDefault="00063A70" w:rsidP="00E52CE7">
      <w:pPr>
        <w:pStyle w:val="a"/>
        <w:numPr>
          <w:ilvl w:val="0"/>
          <w:numId w:val="10"/>
        </w:numPr>
        <w:rPr>
          <w:rFonts w:cs="Times New Roman"/>
          <w:color w:val="000000" w:themeColor="text1"/>
          <w:sz w:val="28"/>
          <w:szCs w:val="28"/>
        </w:rPr>
      </w:pPr>
      <w:r w:rsidRPr="00E52CE7">
        <w:rPr>
          <w:rFonts w:cs="Times New Roman"/>
          <w:color w:val="000000" w:themeColor="text1"/>
          <w:sz w:val="28"/>
          <w:szCs w:val="28"/>
        </w:rPr>
        <w:t>обновление структурированного дела;</w:t>
      </w:r>
    </w:p>
    <w:p w14:paraId="65E99BD9" w14:textId="77777777" w:rsidR="00DF7BDF" w:rsidRPr="00E52CE7" w:rsidRDefault="00063A70" w:rsidP="00E52CE7">
      <w:pPr>
        <w:pStyle w:val="a"/>
        <w:numPr>
          <w:ilvl w:val="0"/>
          <w:numId w:val="10"/>
        </w:numPr>
        <w:rPr>
          <w:rFonts w:cs="Times New Roman"/>
          <w:color w:val="000000" w:themeColor="text1"/>
          <w:sz w:val="28"/>
          <w:szCs w:val="28"/>
        </w:rPr>
      </w:pPr>
      <w:r w:rsidRPr="00E52CE7">
        <w:rPr>
          <w:rFonts w:cs="Times New Roman"/>
          <w:color w:val="000000" w:themeColor="text1"/>
          <w:sz w:val="28"/>
          <w:szCs w:val="28"/>
        </w:rPr>
        <w:t>генерация проекта иска;</w:t>
      </w:r>
    </w:p>
    <w:p w14:paraId="4E0CC37A" w14:textId="77777777" w:rsidR="00DF7BDF" w:rsidRPr="00E52CE7" w:rsidRDefault="00063A70" w:rsidP="00E52CE7">
      <w:pPr>
        <w:pStyle w:val="a"/>
        <w:numPr>
          <w:ilvl w:val="0"/>
          <w:numId w:val="10"/>
        </w:numPr>
        <w:rPr>
          <w:rFonts w:cs="Times New Roman"/>
          <w:color w:val="000000" w:themeColor="text1"/>
          <w:sz w:val="28"/>
          <w:szCs w:val="28"/>
        </w:rPr>
      </w:pPr>
      <w:r w:rsidRPr="00E52CE7">
        <w:rPr>
          <w:rFonts w:cs="Times New Roman"/>
          <w:color w:val="000000" w:themeColor="text1"/>
          <w:sz w:val="28"/>
          <w:szCs w:val="28"/>
        </w:rPr>
        <w:t>генерация рекомендаций.</w:t>
      </w:r>
    </w:p>
    <w:p w14:paraId="5AB3EB85" w14:textId="53F965E4" w:rsidR="00DF7BDF" w:rsidRPr="008C095C" w:rsidRDefault="00063A70">
      <w:pPr>
        <w:jc w:val="both"/>
        <w:rPr>
          <w:rFonts w:cs="Times New Roman"/>
          <w:color w:val="000000" w:themeColor="text1"/>
          <w:sz w:val="28"/>
          <w:szCs w:val="28"/>
          <w:lang w:val="ru-RU"/>
        </w:rPr>
      </w:pPr>
      <w:r w:rsidRPr="008C095C">
        <w:rPr>
          <w:rFonts w:cs="Times New Roman"/>
          <w:color w:val="000000" w:themeColor="text1"/>
          <w:sz w:val="28"/>
          <w:szCs w:val="28"/>
          <w:lang w:val="ru-RU"/>
        </w:rPr>
        <w:lastRenderedPageBreak/>
        <w:t xml:space="preserve">Конкретный способ использования обучаемой модели, включая </w:t>
      </w:r>
      <w:r w:rsidRPr="008C095C">
        <w:rPr>
          <w:rFonts w:cs="Times New Roman"/>
          <w:color w:val="000000" w:themeColor="text1"/>
          <w:sz w:val="28"/>
          <w:szCs w:val="28"/>
        </w:rPr>
        <w:t>fine</w:t>
      </w:r>
      <w:r w:rsidRPr="008C095C">
        <w:rPr>
          <w:rFonts w:cs="Times New Roman"/>
          <w:color w:val="000000" w:themeColor="text1"/>
          <w:sz w:val="28"/>
          <w:szCs w:val="28"/>
          <w:lang w:val="ru-RU"/>
        </w:rPr>
        <w:t>-</w:t>
      </w:r>
      <w:r w:rsidRPr="008C095C">
        <w:rPr>
          <w:rFonts w:cs="Times New Roman"/>
          <w:color w:val="000000" w:themeColor="text1"/>
          <w:sz w:val="28"/>
          <w:szCs w:val="28"/>
        </w:rPr>
        <w:t>tuning</w:t>
      </w:r>
      <w:r w:rsidRPr="008C095C">
        <w:rPr>
          <w:rFonts w:cs="Times New Roman"/>
          <w:color w:val="000000" w:themeColor="text1"/>
          <w:sz w:val="28"/>
          <w:szCs w:val="28"/>
          <w:lang w:val="ru-RU"/>
        </w:rPr>
        <w:t xml:space="preserve">, </w:t>
      </w:r>
      <w:r w:rsidRPr="008C095C">
        <w:rPr>
          <w:rFonts w:cs="Times New Roman"/>
          <w:color w:val="000000" w:themeColor="text1"/>
          <w:sz w:val="28"/>
          <w:szCs w:val="28"/>
        </w:rPr>
        <w:t>RAG</w:t>
      </w:r>
      <w:r w:rsidRPr="008C095C">
        <w:rPr>
          <w:rFonts w:cs="Times New Roman"/>
          <w:color w:val="000000" w:themeColor="text1"/>
          <w:sz w:val="28"/>
          <w:szCs w:val="28"/>
          <w:lang w:val="ru-RU"/>
        </w:rPr>
        <w:t xml:space="preserve">, </w:t>
      </w:r>
      <w:r w:rsidRPr="008C095C">
        <w:rPr>
          <w:rFonts w:cs="Times New Roman"/>
          <w:color w:val="000000" w:themeColor="text1"/>
          <w:sz w:val="28"/>
          <w:szCs w:val="28"/>
        </w:rPr>
        <w:t>prompting</w:t>
      </w:r>
      <w:r w:rsidRPr="008C095C">
        <w:rPr>
          <w:rFonts w:cs="Times New Roman"/>
          <w:color w:val="000000" w:themeColor="text1"/>
          <w:sz w:val="28"/>
          <w:szCs w:val="28"/>
          <w:lang w:val="ru-RU"/>
        </w:rPr>
        <w:t xml:space="preserve"> или их комбинацию, не фиксируется окончательно. Выбор метода выполняется после оценки доступного корпуса судебных исков, его объема, качества, структуры, степени разметки и допустимости использования данных.</w:t>
      </w:r>
    </w:p>
    <w:p w14:paraId="435F431B" w14:textId="77777777" w:rsidR="00DF7BDF" w:rsidRPr="008C095C" w:rsidRDefault="00063A70">
      <w:pPr>
        <w:pStyle w:val="31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8C095C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4.2.3 Требования к корпусу судебных документов</w:t>
      </w:r>
    </w:p>
    <w:p w14:paraId="389E2AF7" w14:textId="281907EB" w:rsidR="00DF7BDF" w:rsidRPr="00E52CE7" w:rsidRDefault="00063A70" w:rsidP="00E52CE7">
      <w:pPr>
        <w:pStyle w:val="af"/>
        <w:autoSpaceDE w:val="0"/>
        <w:autoSpaceDN w:val="0"/>
        <w:spacing w:after="0"/>
        <w:jc w:val="both"/>
        <w:rPr>
          <w:rFonts w:eastAsia="Times New Roman" w:cs="Times New Roman"/>
          <w:sz w:val="28"/>
          <w:szCs w:val="28"/>
          <w:lang w:val="ru-RU"/>
        </w:rPr>
      </w:pPr>
      <w:r w:rsidRPr="00E52CE7">
        <w:rPr>
          <w:rFonts w:eastAsia="Times New Roman" w:cs="Times New Roman"/>
          <w:sz w:val="28"/>
          <w:szCs w:val="28"/>
          <w:lang w:val="ru-RU"/>
        </w:rPr>
        <w:t xml:space="preserve">Для разработки AI-компонента требуется сформировать или найти корпус судебных исковых документов. </w:t>
      </w:r>
      <w:r w:rsidR="00E52CE7">
        <w:rPr>
          <w:rFonts w:eastAsia="Times New Roman" w:cs="Times New Roman"/>
          <w:sz w:val="28"/>
          <w:szCs w:val="28"/>
          <w:lang w:val="ru-RU"/>
        </w:rPr>
        <w:t>В данный момент</w:t>
      </w:r>
      <w:r w:rsidRPr="00E52CE7">
        <w:rPr>
          <w:rFonts w:eastAsia="Times New Roman" w:cs="Times New Roman"/>
          <w:sz w:val="28"/>
          <w:szCs w:val="28"/>
          <w:lang w:val="ru-RU"/>
        </w:rPr>
        <w:t xml:space="preserve"> конкретный корпус не определен.</w:t>
      </w:r>
    </w:p>
    <w:p w14:paraId="26E31C80" w14:textId="77777777" w:rsidR="00DF7BDF" w:rsidRPr="00E52CE7" w:rsidRDefault="00063A70" w:rsidP="00E52CE7">
      <w:pPr>
        <w:pStyle w:val="af"/>
        <w:autoSpaceDE w:val="0"/>
        <w:autoSpaceDN w:val="0"/>
        <w:spacing w:after="0"/>
        <w:jc w:val="both"/>
        <w:rPr>
          <w:rFonts w:eastAsia="Times New Roman" w:cs="Times New Roman"/>
          <w:sz w:val="28"/>
          <w:szCs w:val="28"/>
          <w:lang w:val="ru-RU"/>
        </w:rPr>
      </w:pPr>
      <w:r w:rsidRPr="00E52CE7">
        <w:rPr>
          <w:rFonts w:eastAsia="Times New Roman" w:cs="Times New Roman"/>
          <w:sz w:val="28"/>
          <w:szCs w:val="28"/>
          <w:lang w:val="ru-RU"/>
        </w:rPr>
        <w:t>До использования корпуса необходимо оценить его полноту, качество, структуру, дубликаты, наличие персональных данных и правовые основания использования. При необходимости документы должны быть обезличены.</w:t>
      </w:r>
    </w:p>
    <w:p w14:paraId="71C91B03" w14:textId="77777777" w:rsidR="00DF7BDF" w:rsidRPr="00E52CE7" w:rsidRDefault="00063A70" w:rsidP="00E52CE7">
      <w:pPr>
        <w:pStyle w:val="af"/>
        <w:autoSpaceDE w:val="0"/>
        <w:autoSpaceDN w:val="0"/>
        <w:spacing w:after="0"/>
        <w:jc w:val="both"/>
        <w:rPr>
          <w:rFonts w:eastAsia="Times New Roman" w:cs="Times New Roman"/>
          <w:sz w:val="28"/>
          <w:szCs w:val="28"/>
          <w:lang w:val="ru-RU"/>
        </w:rPr>
      </w:pPr>
      <w:r w:rsidRPr="00E52CE7">
        <w:rPr>
          <w:rFonts w:eastAsia="Times New Roman" w:cs="Times New Roman"/>
          <w:sz w:val="28"/>
          <w:szCs w:val="28"/>
          <w:lang w:val="ru-RU"/>
        </w:rPr>
        <w:t>По результатам анализа корпуса должен быть сформирован набор данных для обучения, валидации и тестирования модели.</w:t>
      </w:r>
    </w:p>
    <w:p w14:paraId="4B1E2AFD" w14:textId="77777777" w:rsidR="00DF7BDF" w:rsidRPr="008C095C" w:rsidRDefault="00063A70">
      <w:pPr>
        <w:pStyle w:val="21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8C095C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4.3 Требования к видам обеспечения</w:t>
      </w:r>
    </w:p>
    <w:p w14:paraId="5F641123" w14:textId="77777777" w:rsidR="00DF7BDF" w:rsidRPr="008C095C" w:rsidRDefault="00063A70">
      <w:pPr>
        <w:pStyle w:val="31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8C095C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4.3.1 Информационное обеспечение</w:t>
      </w:r>
    </w:p>
    <w:p w14:paraId="1CF254C4" w14:textId="77777777" w:rsidR="00DF7BDF" w:rsidRPr="00E52CE7" w:rsidRDefault="00063A70" w:rsidP="00E52CE7">
      <w:pPr>
        <w:pStyle w:val="af"/>
        <w:autoSpaceDE w:val="0"/>
        <w:autoSpaceDN w:val="0"/>
        <w:spacing w:after="0"/>
        <w:jc w:val="both"/>
        <w:rPr>
          <w:rFonts w:eastAsia="Times New Roman" w:cs="Times New Roman"/>
          <w:sz w:val="28"/>
          <w:szCs w:val="28"/>
          <w:lang w:val="ru-RU"/>
        </w:rPr>
      </w:pPr>
      <w:r w:rsidRPr="00E52CE7">
        <w:rPr>
          <w:rFonts w:eastAsia="Times New Roman" w:cs="Times New Roman"/>
          <w:sz w:val="28"/>
          <w:szCs w:val="28"/>
          <w:lang w:val="ru-RU"/>
        </w:rPr>
        <w:t>Информационное обеспечение должно включать структурированные данные дела, сведения о пользователе, участников спора, обстоятельства, требования, доказательства, вопросы, ответы, проект иска и рекомендации.</w:t>
      </w:r>
    </w:p>
    <w:p w14:paraId="0A2EF72D" w14:textId="77777777" w:rsidR="00DF7BDF" w:rsidRPr="008C095C" w:rsidRDefault="00063A70">
      <w:pPr>
        <w:pStyle w:val="31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8C095C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4.3.2 Программное обеспечение</w:t>
      </w:r>
    </w:p>
    <w:p w14:paraId="46CD2089" w14:textId="77777777" w:rsidR="00DF7BDF" w:rsidRPr="00E52CE7" w:rsidRDefault="00063A70" w:rsidP="00E52CE7">
      <w:pPr>
        <w:pStyle w:val="af"/>
        <w:autoSpaceDE w:val="0"/>
        <w:autoSpaceDN w:val="0"/>
        <w:spacing w:after="0"/>
        <w:jc w:val="both"/>
        <w:rPr>
          <w:rFonts w:eastAsia="Times New Roman" w:cs="Times New Roman"/>
          <w:sz w:val="28"/>
          <w:szCs w:val="28"/>
          <w:lang w:val="ru-RU"/>
        </w:rPr>
      </w:pPr>
      <w:r w:rsidRPr="00E52CE7">
        <w:rPr>
          <w:rFonts w:eastAsia="Times New Roman" w:cs="Times New Roman"/>
          <w:sz w:val="28"/>
          <w:szCs w:val="28"/>
          <w:lang w:val="ru-RU"/>
        </w:rPr>
        <w:t>Допускается использование клиентских и серверных веб-технологий, СУБД PostgreSQL или эквивалентной реляционной СУБД, API для взаимодействия компонентов и моделей искусственного интеллекта.</w:t>
      </w:r>
    </w:p>
    <w:p w14:paraId="46660189" w14:textId="6A384B90" w:rsidR="00DF7BDF" w:rsidRPr="00E52CE7" w:rsidRDefault="00063A70" w:rsidP="00E52CE7">
      <w:pPr>
        <w:pStyle w:val="af"/>
        <w:autoSpaceDE w:val="0"/>
        <w:autoSpaceDN w:val="0"/>
        <w:spacing w:after="0"/>
        <w:jc w:val="both"/>
        <w:rPr>
          <w:rFonts w:eastAsia="Times New Roman" w:cs="Times New Roman"/>
          <w:sz w:val="28"/>
          <w:szCs w:val="28"/>
          <w:lang w:val="ru-RU"/>
        </w:rPr>
      </w:pPr>
      <w:r w:rsidRPr="00E52CE7">
        <w:rPr>
          <w:rFonts w:eastAsia="Times New Roman" w:cs="Times New Roman"/>
          <w:sz w:val="28"/>
          <w:szCs w:val="28"/>
          <w:lang w:val="ru-RU"/>
        </w:rPr>
        <w:t>Конкретный стек может уточняться в ходе проектирования без изменения функциональных требований.</w:t>
      </w:r>
    </w:p>
    <w:p w14:paraId="5255AF79" w14:textId="77777777" w:rsidR="00DF7BDF" w:rsidRPr="008C095C" w:rsidRDefault="00063A70">
      <w:pPr>
        <w:pStyle w:val="31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8C095C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lastRenderedPageBreak/>
        <w:t>4.3.3 Лингвистическое обеспечение</w:t>
      </w:r>
    </w:p>
    <w:p w14:paraId="3C399278" w14:textId="77777777" w:rsidR="00DF7BDF" w:rsidRPr="008C095C" w:rsidRDefault="00063A70">
      <w:pPr>
        <w:jc w:val="both"/>
        <w:rPr>
          <w:rFonts w:cs="Times New Roman"/>
          <w:color w:val="000000" w:themeColor="text1"/>
          <w:sz w:val="28"/>
          <w:szCs w:val="28"/>
          <w:lang w:val="ru-RU"/>
        </w:rPr>
      </w:pPr>
      <w:r w:rsidRPr="008C095C">
        <w:rPr>
          <w:rFonts w:cs="Times New Roman"/>
          <w:color w:val="000000" w:themeColor="text1"/>
          <w:sz w:val="28"/>
          <w:szCs w:val="28"/>
          <w:lang w:val="ru-RU"/>
        </w:rPr>
        <w:t xml:space="preserve">Основным языком пользовательского взаимодействия </w:t>
      </w:r>
      <w:r w:rsidRPr="008C095C">
        <w:rPr>
          <w:rFonts w:cs="Times New Roman"/>
          <w:color w:val="000000" w:themeColor="text1"/>
          <w:sz w:val="28"/>
          <w:szCs w:val="28"/>
        </w:rPr>
        <w:t>MVP</w:t>
      </w:r>
      <w:r w:rsidRPr="008C095C">
        <w:rPr>
          <w:rFonts w:cs="Times New Roman"/>
          <w:color w:val="000000" w:themeColor="text1"/>
          <w:sz w:val="28"/>
          <w:szCs w:val="28"/>
          <w:lang w:val="ru-RU"/>
        </w:rPr>
        <w:t xml:space="preserve"> является русский язык. </w:t>
      </w:r>
      <w:r w:rsidRPr="008C095C">
        <w:rPr>
          <w:rFonts w:cs="Times New Roman"/>
          <w:color w:val="000000" w:themeColor="text1"/>
          <w:sz w:val="28"/>
          <w:szCs w:val="28"/>
        </w:rPr>
        <w:t>AI</w:t>
      </w:r>
      <w:r w:rsidRPr="008C095C">
        <w:rPr>
          <w:rFonts w:cs="Times New Roman"/>
          <w:color w:val="000000" w:themeColor="text1"/>
          <w:sz w:val="28"/>
          <w:szCs w:val="28"/>
          <w:lang w:val="ru-RU"/>
        </w:rPr>
        <w:t>-компоненты должны обрабатывать русскоязычные описания правовых ситуаций и формировать результат на русском языке.</w:t>
      </w:r>
    </w:p>
    <w:p w14:paraId="07B4D373" w14:textId="77777777" w:rsidR="00DF7BDF" w:rsidRPr="008C095C" w:rsidRDefault="00063A70">
      <w:pPr>
        <w:pStyle w:val="31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8C095C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4.3.4 Математическое и алгоритмическое обеспечение</w:t>
      </w:r>
    </w:p>
    <w:p w14:paraId="3F208BB0" w14:textId="77777777" w:rsidR="00DF7BDF" w:rsidRPr="008C095C" w:rsidRDefault="00063A70">
      <w:pPr>
        <w:jc w:val="both"/>
        <w:rPr>
          <w:rFonts w:cs="Times New Roman"/>
          <w:color w:val="000000" w:themeColor="text1"/>
          <w:sz w:val="28"/>
          <w:szCs w:val="28"/>
          <w:lang w:val="ru-RU"/>
        </w:rPr>
      </w:pPr>
      <w:r w:rsidRPr="008C095C">
        <w:rPr>
          <w:rFonts w:cs="Times New Roman"/>
          <w:color w:val="000000" w:themeColor="text1"/>
          <w:sz w:val="28"/>
          <w:szCs w:val="28"/>
          <w:lang w:val="ru-RU"/>
        </w:rPr>
        <w:t>Алгоритмическое обеспечение включает классификацию текста, извлечение сущностей, проверку полноты данных, генерацию вопросов, формирование структурированного представления дела и генерацию текста документа.</w:t>
      </w:r>
    </w:p>
    <w:p w14:paraId="5E9BBF85" w14:textId="77777777" w:rsidR="00DF7BDF" w:rsidRPr="008C095C" w:rsidRDefault="00063A70">
      <w:pPr>
        <w:pStyle w:val="31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8C095C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4.3.5 Организационное обеспечение</w:t>
      </w:r>
    </w:p>
    <w:p w14:paraId="180F3054" w14:textId="015A363A" w:rsidR="00DF7BDF" w:rsidRPr="008C095C" w:rsidRDefault="00063A70">
      <w:pPr>
        <w:jc w:val="both"/>
        <w:rPr>
          <w:rFonts w:cs="Times New Roman"/>
          <w:color w:val="000000" w:themeColor="text1"/>
          <w:sz w:val="28"/>
          <w:szCs w:val="28"/>
          <w:lang w:val="ru-RU"/>
        </w:rPr>
      </w:pPr>
      <w:r w:rsidRPr="008C095C">
        <w:rPr>
          <w:rFonts w:cs="Times New Roman"/>
          <w:color w:val="000000" w:themeColor="text1"/>
          <w:sz w:val="28"/>
          <w:szCs w:val="28"/>
          <w:lang w:val="ru-RU"/>
        </w:rPr>
        <w:t>Ответственность за функциональные области распределяется между участниками согласно разделу 5.</w:t>
      </w:r>
    </w:p>
    <w:p w14:paraId="19BDC648" w14:textId="77777777" w:rsidR="00DF7BDF" w:rsidRPr="008C095C" w:rsidRDefault="00063A70">
      <w:pPr>
        <w:pStyle w:val="31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8C095C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4.3.6 Правовое и нормативное обеспечение</w:t>
      </w:r>
    </w:p>
    <w:p w14:paraId="206C81BD" w14:textId="77777777" w:rsidR="00DF7BDF" w:rsidRPr="008C095C" w:rsidRDefault="00063A70">
      <w:pPr>
        <w:jc w:val="both"/>
        <w:rPr>
          <w:rFonts w:cs="Times New Roman"/>
          <w:color w:val="000000" w:themeColor="text1"/>
          <w:sz w:val="28"/>
          <w:szCs w:val="28"/>
          <w:lang w:val="ru-RU"/>
        </w:rPr>
      </w:pPr>
      <w:r w:rsidRPr="008C095C">
        <w:rPr>
          <w:rFonts w:cs="Times New Roman"/>
          <w:color w:val="000000" w:themeColor="text1"/>
          <w:sz w:val="28"/>
          <w:szCs w:val="28"/>
          <w:lang w:val="ru-RU"/>
        </w:rPr>
        <w:t>При разработке должны учитываться применимые требования законодательства Российской Федерации к обработке персональных данных и информационной безопасности. Конкретный перечень нормативных актов уточняется с учетом среды размещения и состава обрабатываемых данных.</w:t>
      </w:r>
    </w:p>
    <w:p w14:paraId="7DB9F15E" w14:textId="77777777" w:rsidR="00DF7BDF" w:rsidRPr="008C095C" w:rsidRDefault="00063A70">
      <w:pPr>
        <w:pStyle w:val="21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8C095C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4.4 Общие технические требования к АС</w:t>
      </w:r>
    </w:p>
    <w:p w14:paraId="616DAED0" w14:textId="77777777" w:rsidR="00DF7BDF" w:rsidRPr="008C095C" w:rsidRDefault="00063A70">
      <w:pPr>
        <w:pStyle w:val="31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8C095C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4.4.1 Требования к производительности</w:t>
      </w:r>
    </w:p>
    <w:p w14:paraId="47D85195" w14:textId="77777777" w:rsidR="00DF7BDF" w:rsidRPr="008C095C" w:rsidRDefault="00063A70">
      <w:pPr>
        <w:jc w:val="both"/>
        <w:rPr>
          <w:rFonts w:cs="Times New Roman"/>
          <w:color w:val="000000" w:themeColor="text1"/>
          <w:sz w:val="28"/>
          <w:szCs w:val="28"/>
          <w:lang w:val="ru-RU"/>
        </w:rPr>
      </w:pPr>
      <w:r w:rsidRPr="008C095C">
        <w:rPr>
          <w:rFonts w:cs="Times New Roman"/>
          <w:color w:val="000000" w:themeColor="text1"/>
          <w:sz w:val="28"/>
          <w:szCs w:val="28"/>
          <w:lang w:val="ru-RU"/>
        </w:rPr>
        <w:t xml:space="preserve">Для </w:t>
      </w:r>
      <w:r w:rsidRPr="008C095C">
        <w:rPr>
          <w:rFonts w:cs="Times New Roman"/>
          <w:color w:val="000000" w:themeColor="text1"/>
          <w:sz w:val="28"/>
          <w:szCs w:val="28"/>
        </w:rPr>
        <w:t>MVP</w:t>
      </w:r>
      <w:r w:rsidRPr="008C095C">
        <w:rPr>
          <w:rFonts w:cs="Times New Roman"/>
          <w:color w:val="000000" w:themeColor="text1"/>
          <w:sz w:val="28"/>
          <w:szCs w:val="28"/>
          <w:lang w:val="ru-RU"/>
        </w:rPr>
        <w:t xml:space="preserve"> время ответа интерфейса на стандартные операции без </w:t>
      </w:r>
      <w:r w:rsidRPr="008C095C">
        <w:rPr>
          <w:rFonts w:cs="Times New Roman"/>
          <w:color w:val="000000" w:themeColor="text1"/>
          <w:sz w:val="28"/>
          <w:szCs w:val="28"/>
        </w:rPr>
        <w:t>AI</w:t>
      </w:r>
      <w:r w:rsidRPr="008C095C">
        <w:rPr>
          <w:rFonts w:cs="Times New Roman"/>
          <w:color w:val="000000" w:themeColor="text1"/>
          <w:sz w:val="28"/>
          <w:szCs w:val="28"/>
          <w:lang w:val="ru-RU"/>
        </w:rPr>
        <w:t xml:space="preserve">-генерации должно быть приемлемым для интерактивной работы. Длительные </w:t>
      </w:r>
      <w:r w:rsidRPr="008C095C">
        <w:rPr>
          <w:rFonts w:cs="Times New Roman"/>
          <w:color w:val="000000" w:themeColor="text1"/>
          <w:sz w:val="28"/>
          <w:szCs w:val="28"/>
        </w:rPr>
        <w:t>AI</w:t>
      </w:r>
      <w:r w:rsidRPr="008C095C">
        <w:rPr>
          <w:rFonts w:cs="Times New Roman"/>
          <w:color w:val="000000" w:themeColor="text1"/>
          <w:sz w:val="28"/>
          <w:szCs w:val="28"/>
          <w:lang w:val="ru-RU"/>
        </w:rPr>
        <w:t>-операции должны сопровождаться отображением состояния обработки.</w:t>
      </w:r>
    </w:p>
    <w:p w14:paraId="50BE89CF" w14:textId="77777777" w:rsidR="00DF7BDF" w:rsidRPr="008C095C" w:rsidRDefault="00063A70">
      <w:pPr>
        <w:pStyle w:val="31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8C095C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4.4.2 Требования к надежности</w:t>
      </w:r>
    </w:p>
    <w:p w14:paraId="38B9AB62" w14:textId="77777777" w:rsidR="00DF7BDF" w:rsidRPr="008C095C" w:rsidRDefault="00063A70">
      <w:pPr>
        <w:jc w:val="both"/>
        <w:rPr>
          <w:rFonts w:cs="Times New Roman"/>
          <w:color w:val="000000" w:themeColor="text1"/>
          <w:sz w:val="28"/>
          <w:szCs w:val="28"/>
          <w:lang w:val="ru-RU"/>
        </w:rPr>
      </w:pPr>
      <w:r w:rsidRPr="008C095C">
        <w:rPr>
          <w:rFonts w:cs="Times New Roman"/>
          <w:color w:val="000000" w:themeColor="text1"/>
          <w:sz w:val="28"/>
          <w:szCs w:val="28"/>
          <w:lang w:val="ru-RU"/>
        </w:rPr>
        <w:t xml:space="preserve">Система должна сохранять созданное дело после выполнения ключевых операций. При ошибке </w:t>
      </w:r>
      <w:r w:rsidRPr="008C095C">
        <w:rPr>
          <w:rFonts w:cs="Times New Roman"/>
          <w:color w:val="000000" w:themeColor="text1"/>
          <w:sz w:val="28"/>
          <w:szCs w:val="28"/>
        </w:rPr>
        <w:t>AI</w:t>
      </w:r>
      <w:r w:rsidRPr="008C095C">
        <w:rPr>
          <w:rFonts w:cs="Times New Roman"/>
          <w:color w:val="000000" w:themeColor="text1"/>
          <w:sz w:val="28"/>
          <w:szCs w:val="28"/>
          <w:lang w:val="ru-RU"/>
        </w:rPr>
        <w:t xml:space="preserve">-компонента пользователь должен получить </w:t>
      </w:r>
      <w:r w:rsidRPr="008C095C">
        <w:rPr>
          <w:rFonts w:cs="Times New Roman"/>
          <w:color w:val="000000" w:themeColor="text1"/>
          <w:sz w:val="28"/>
          <w:szCs w:val="28"/>
          <w:lang w:val="ru-RU"/>
        </w:rPr>
        <w:lastRenderedPageBreak/>
        <w:t>сообщение о невозможности выполнения операции, а сохраненные исходные данные не должны теряться.</w:t>
      </w:r>
    </w:p>
    <w:p w14:paraId="45F098A1" w14:textId="77777777" w:rsidR="00DF7BDF" w:rsidRPr="008C095C" w:rsidRDefault="00063A70">
      <w:pPr>
        <w:pStyle w:val="31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C09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4.4.3 </w:t>
      </w:r>
      <w:proofErr w:type="spellStart"/>
      <w:r w:rsidRPr="008C095C">
        <w:rPr>
          <w:rFonts w:ascii="Times New Roman" w:hAnsi="Times New Roman" w:cs="Times New Roman"/>
          <w:color w:val="000000" w:themeColor="text1"/>
          <w:sz w:val="28"/>
          <w:szCs w:val="28"/>
        </w:rPr>
        <w:t>Требования</w:t>
      </w:r>
      <w:proofErr w:type="spellEnd"/>
      <w:r w:rsidRPr="008C09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к </w:t>
      </w:r>
      <w:proofErr w:type="spellStart"/>
      <w:r w:rsidRPr="008C095C">
        <w:rPr>
          <w:rFonts w:ascii="Times New Roman" w:hAnsi="Times New Roman" w:cs="Times New Roman"/>
          <w:color w:val="000000" w:themeColor="text1"/>
          <w:sz w:val="28"/>
          <w:szCs w:val="28"/>
        </w:rPr>
        <w:t>защите</w:t>
      </w:r>
      <w:proofErr w:type="spellEnd"/>
      <w:r w:rsidRPr="008C09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информации</w:t>
      </w:r>
    </w:p>
    <w:p w14:paraId="3A1C4403" w14:textId="77777777" w:rsidR="00DF7BDF" w:rsidRPr="008C095C" w:rsidRDefault="00063A70">
      <w:pPr>
        <w:pStyle w:val="a0"/>
        <w:ind w:firstLine="0"/>
        <w:rPr>
          <w:rFonts w:cs="Times New Roman"/>
          <w:color w:val="000000" w:themeColor="text1"/>
          <w:sz w:val="28"/>
          <w:szCs w:val="28"/>
          <w:lang w:val="ru-RU"/>
        </w:rPr>
      </w:pPr>
      <w:r w:rsidRPr="008C095C">
        <w:rPr>
          <w:rFonts w:cs="Times New Roman"/>
          <w:color w:val="000000" w:themeColor="text1"/>
          <w:sz w:val="28"/>
          <w:szCs w:val="28"/>
          <w:lang w:val="ru-RU"/>
        </w:rPr>
        <w:t>доступ к данным дел должен предоставляться только авторизованному пользователю в пределах предусмотренной модели доступа;</w:t>
      </w:r>
    </w:p>
    <w:p w14:paraId="6969F3AA" w14:textId="77777777" w:rsidR="00DF7BDF" w:rsidRPr="008C095C" w:rsidRDefault="00063A70">
      <w:pPr>
        <w:pStyle w:val="a0"/>
        <w:ind w:firstLine="0"/>
        <w:rPr>
          <w:rFonts w:cs="Times New Roman"/>
          <w:color w:val="000000" w:themeColor="text1"/>
          <w:sz w:val="28"/>
          <w:szCs w:val="28"/>
          <w:lang w:val="ru-RU"/>
        </w:rPr>
      </w:pPr>
      <w:r w:rsidRPr="008C095C">
        <w:rPr>
          <w:rFonts w:cs="Times New Roman"/>
          <w:color w:val="000000" w:themeColor="text1"/>
          <w:sz w:val="28"/>
          <w:szCs w:val="28"/>
          <w:lang w:val="ru-RU"/>
        </w:rPr>
        <w:t>конфиденциальные сведения не должны выводиться в технические журналы без необходимости;</w:t>
      </w:r>
    </w:p>
    <w:p w14:paraId="20B5B307" w14:textId="77777777" w:rsidR="00DF7BDF" w:rsidRPr="008C095C" w:rsidRDefault="00063A70">
      <w:pPr>
        <w:pStyle w:val="a0"/>
        <w:ind w:firstLine="0"/>
        <w:rPr>
          <w:rFonts w:cs="Times New Roman"/>
          <w:color w:val="000000" w:themeColor="text1"/>
          <w:sz w:val="28"/>
          <w:szCs w:val="28"/>
          <w:lang w:val="ru-RU"/>
        </w:rPr>
      </w:pPr>
      <w:r w:rsidRPr="008C095C">
        <w:rPr>
          <w:rFonts w:cs="Times New Roman"/>
          <w:color w:val="000000" w:themeColor="text1"/>
          <w:sz w:val="28"/>
          <w:szCs w:val="28"/>
          <w:lang w:val="ru-RU"/>
        </w:rPr>
        <w:t xml:space="preserve">при использовании внешних </w:t>
      </w:r>
      <w:r w:rsidRPr="008C095C">
        <w:rPr>
          <w:rFonts w:cs="Times New Roman"/>
          <w:color w:val="000000" w:themeColor="text1"/>
          <w:sz w:val="28"/>
          <w:szCs w:val="28"/>
        </w:rPr>
        <w:t>AI</w:t>
      </w:r>
      <w:r w:rsidRPr="008C095C">
        <w:rPr>
          <w:rFonts w:cs="Times New Roman"/>
          <w:color w:val="000000" w:themeColor="text1"/>
          <w:sz w:val="28"/>
          <w:szCs w:val="28"/>
          <w:lang w:val="ru-RU"/>
        </w:rPr>
        <w:t>-сервисов необходимо учитывать их условия обработки и хранения передаваемых данных;</w:t>
      </w:r>
    </w:p>
    <w:p w14:paraId="75A1C717" w14:textId="77777777" w:rsidR="00DF7BDF" w:rsidRPr="008C095C" w:rsidRDefault="00063A70">
      <w:pPr>
        <w:pStyle w:val="a0"/>
        <w:ind w:firstLine="0"/>
        <w:rPr>
          <w:rFonts w:cs="Times New Roman"/>
          <w:color w:val="000000" w:themeColor="text1"/>
          <w:sz w:val="28"/>
          <w:szCs w:val="28"/>
          <w:lang w:val="ru-RU"/>
        </w:rPr>
      </w:pPr>
      <w:r w:rsidRPr="008C095C">
        <w:rPr>
          <w:rFonts w:cs="Times New Roman"/>
          <w:color w:val="000000" w:themeColor="text1"/>
          <w:sz w:val="28"/>
          <w:szCs w:val="28"/>
          <w:lang w:val="ru-RU"/>
        </w:rPr>
        <w:t>тестовые данные должны использоваться вместо реальных персональных данных, если это возможно.</w:t>
      </w:r>
    </w:p>
    <w:p w14:paraId="5A5FBC5C" w14:textId="77777777" w:rsidR="00DF7BDF" w:rsidRPr="008C095C" w:rsidRDefault="00063A70">
      <w:pPr>
        <w:pStyle w:val="31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8C095C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4.4.4 Требования к совместимости</w:t>
      </w:r>
    </w:p>
    <w:p w14:paraId="25C9EAC4" w14:textId="77777777" w:rsidR="00DF7BDF" w:rsidRPr="008C095C" w:rsidRDefault="00063A70">
      <w:pPr>
        <w:jc w:val="both"/>
        <w:rPr>
          <w:rFonts w:cs="Times New Roman"/>
          <w:color w:val="000000" w:themeColor="text1"/>
          <w:sz w:val="28"/>
          <w:szCs w:val="28"/>
          <w:lang w:val="ru-RU"/>
        </w:rPr>
      </w:pPr>
      <w:r w:rsidRPr="008C095C">
        <w:rPr>
          <w:rFonts w:cs="Times New Roman"/>
          <w:color w:val="000000" w:themeColor="text1"/>
          <w:sz w:val="28"/>
          <w:szCs w:val="28"/>
        </w:rPr>
        <w:t>Web</w:t>
      </w:r>
      <w:r w:rsidRPr="008C095C">
        <w:rPr>
          <w:rFonts w:cs="Times New Roman"/>
          <w:color w:val="000000" w:themeColor="text1"/>
          <w:sz w:val="28"/>
          <w:szCs w:val="28"/>
          <w:lang w:val="ru-RU"/>
        </w:rPr>
        <w:t xml:space="preserve">-интерфейс должен работать в актуальных версиях распространенных браузеров. Форматы обмена между </w:t>
      </w:r>
      <w:r w:rsidRPr="008C095C">
        <w:rPr>
          <w:rFonts w:cs="Times New Roman"/>
          <w:color w:val="000000" w:themeColor="text1"/>
          <w:sz w:val="28"/>
          <w:szCs w:val="28"/>
        </w:rPr>
        <w:t>frontend</w:t>
      </w:r>
      <w:r w:rsidRPr="008C095C">
        <w:rPr>
          <w:rFonts w:cs="Times New Roman"/>
          <w:color w:val="000000" w:themeColor="text1"/>
          <w:sz w:val="28"/>
          <w:szCs w:val="28"/>
          <w:lang w:val="ru-RU"/>
        </w:rPr>
        <w:t xml:space="preserve"> и </w:t>
      </w:r>
      <w:r w:rsidRPr="008C095C">
        <w:rPr>
          <w:rFonts w:cs="Times New Roman"/>
          <w:color w:val="000000" w:themeColor="text1"/>
          <w:sz w:val="28"/>
          <w:szCs w:val="28"/>
        </w:rPr>
        <w:t>backend</w:t>
      </w:r>
      <w:r w:rsidRPr="008C095C">
        <w:rPr>
          <w:rFonts w:cs="Times New Roman"/>
          <w:color w:val="000000" w:themeColor="text1"/>
          <w:sz w:val="28"/>
          <w:szCs w:val="28"/>
          <w:lang w:val="ru-RU"/>
        </w:rPr>
        <w:t xml:space="preserve"> должны быть документированы.</w:t>
      </w:r>
    </w:p>
    <w:p w14:paraId="4E4036C5" w14:textId="77777777" w:rsidR="00DF7BDF" w:rsidRPr="008C095C" w:rsidRDefault="00063A70">
      <w:pPr>
        <w:pStyle w:val="31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8C095C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4.4.5 Требования к масштабируемости</w:t>
      </w:r>
    </w:p>
    <w:p w14:paraId="10820E0B" w14:textId="77777777" w:rsidR="00DF7BDF" w:rsidRPr="008C095C" w:rsidRDefault="00063A70">
      <w:pPr>
        <w:jc w:val="both"/>
        <w:rPr>
          <w:rFonts w:cs="Times New Roman"/>
          <w:color w:val="000000" w:themeColor="text1"/>
          <w:sz w:val="28"/>
          <w:szCs w:val="28"/>
          <w:lang w:val="ru-RU"/>
        </w:rPr>
      </w:pPr>
      <w:r w:rsidRPr="008C095C">
        <w:rPr>
          <w:rFonts w:cs="Times New Roman"/>
          <w:color w:val="000000" w:themeColor="text1"/>
          <w:sz w:val="28"/>
          <w:szCs w:val="28"/>
          <w:lang w:val="ru-RU"/>
        </w:rPr>
        <w:t xml:space="preserve">Архитектура должна допускать добавление новых категорий споров, новых </w:t>
      </w:r>
      <w:r w:rsidRPr="008C095C">
        <w:rPr>
          <w:rFonts w:cs="Times New Roman"/>
          <w:color w:val="000000" w:themeColor="text1"/>
          <w:sz w:val="28"/>
          <w:szCs w:val="28"/>
        </w:rPr>
        <w:t>AI</w:t>
      </w:r>
      <w:r w:rsidRPr="008C095C">
        <w:rPr>
          <w:rFonts w:cs="Times New Roman"/>
          <w:color w:val="000000" w:themeColor="text1"/>
          <w:sz w:val="28"/>
          <w:szCs w:val="28"/>
          <w:lang w:val="ru-RU"/>
        </w:rPr>
        <w:t>-модулей и новых форматов документов без полной переработки системы.</w:t>
      </w:r>
    </w:p>
    <w:p w14:paraId="686173BE" w14:textId="77777777" w:rsidR="00DF7BDF" w:rsidRPr="008C095C" w:rsidRDefault="00063A70">
      <w:pPr>
        <w:pStyle w:val="31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8C095C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4.4.6 Требования к пользовательскому интерфейсу</w:t>
      </w:r>
    </w:p>
    <w:p w14:paraId="7DA21F41" w14:textId="77777777" w:rsidR="00DF7BDF" w:rsidRPr="008C095C" w:rsidRDefault="00063A70">
      <w:pPr>
        <w:jc w:val="both"/>
        <w:rPr>
          <w:rFonts w:cs="Times New Roman"/>
          <w:color w:val="000000" w:themeColor="text1"/>
          <w:sz w:val="28"/>
          <w:szCs w:val="28"/>
          <w:lang w:val="ru-RU"/>
        </w:rPr>
      </w:pPr>
      <w:r w:rsidRPr="008C095C">
        <w:rPr>
          <w:rFonts w:cs="Times New Roman"/>
          <w:color w:val="000000" w:themeColor="text1"/>
          <w:sz w:val="28"/>
          <w:szCs w:val="28"/>
          <w:lang w:val="ru-RU"/>
        </w:rPr>
        <w:t>Интерфейс должен обеспечивать последовательное прохождение основного сценария, отображать текущий этап обработки, четко разделять исходные данные пользователя, уточняющие вопросы, проект и рекомендации.</w:t>
      </w:r>
    </w:p>
    <w:p w14:paraId="4F95FBA5" w14:textId="77777777" w:rsidR="00DF7BDF" w:rsidRPr="008C095C" w:rsidRDefault="00063A70">
      <w:pPr>
        <w:pStyle w:val="31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8C095C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lastRenderedPageBreak/>
        <w:t>4.4.7 Требования к сохранности информации при авариях</w:t>
      </w:r>
    </w:p>
    <w:p w14:paraId="47E3CCAC" w14:textId="77777777" w:rsidR="00DF7BDF" w:rsidRPr="008C095C" w:rsidRDefault="00063A70">
      <w:pPr>
        <w:jc w:val="both"/>
        <w:rPr>
          <w:rFonts w:cs="Times New Roman"/>
          <w:color w:val="000000" w:themeColor="text1"/>
          <w:sz w:val="28"/>
          <w:szCs w:val="28"/>
          <w:lang w:val="ru-RU"/>
        </w:rPr>
      </w:pPr>
      <w:r w:rsidRPr="008C095C">
        <w:rPr>
          <w:rFonts w:cs="Times New Roman"/>
          <w:color w:val="000000" w:themeColor="text1"/>
          <w:sz w:val="28"/>
          <w:szCs w:val="28"/>
          <w:lang w:val="ru-RU"/>
        </w:rPr>
        <w:t xml:space="preserve">При программном сбое или временной недоступности </w:t>
      </w:r>
      <w:r w:rsidRPr="008C095C">
        <w:rPr>
          <w:rFonts w:cs="Times New Roman"/>
          <w:color w:val="000000" w:themeColor="text1"/>
          <w:sz w:val="28"/>
          <w:szCs w:val="28"/>
        </w:rPr>
        <w:t>AI</w:t>
      </w:r>
      <w:r w:rsidRPr="008C095C">
        <w:rPr>
          <w:rFonts w:cs="Times New Roman"/>
          <w:color w:val="000000" w:themeColor="text1"/>
          <w:sz w:val="28"/>
          <w:szCs w:val="28"/>
          <w:lang w:val="ru-RU"/>
        </w:rPr>
        <w:t xml:space="preserve">-компонента ранее сохраненные данные дела должны оставаться доступными. Операции, требующие внешнего </w:t>
      </w:r>
      <w:r w:rsidRPr="008C095C">
        <w:rPr>
          <w:rFonts w:cs="Times New Roman"/>
          <w:color w:val="000000" w:themeColor="text1"/>
          <w:sz w:val="28"/>
          <w:szCs w:val="28"/>
        </w:rPr>
        <w:t>AI</w:t>
      </w:r>
      <w:r w:rsidRPr="008C095C">
        <w:rPr>
          <w:rFonts w:cs="Times New Roman"/>
          <w:color w:val="000000" w:themeColor="text1"/>
          <w:sz w:val="28"/>
          <w:szCs w:val="28"/>
          <w:lang w:val="ru-RU"/>
        </w:rPr>
        <w:t>-сервиса, должны быть повторяемыми.</w:t>
      </w:r>
    </w:p>
    <w:p w14:paraId="092FB343" w14:textId="77777777" w:rsidR="00DF7BDF" w:rsidRPr="008C095C" w:rsidRDefault="00063A70">
      <w:pPr>
        <w:pStyle w:val="31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8C095C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4.4.8 Требования к стандартизации и унификации</w:t>
      </w:r>
    </w:p>
    <w:p w14:paraId="05FCBD7A" w14:textId="77777777" w:rsidR="00DF7BDF" w:rsidRPr="008C095C" w:rsidRDefault="00063A70">
      <w:pPr>
        <w:jc w:val="both"/>
        <w:rPr>
          <w:rFonts w:cs="Times New Roman"/>
          <w:color w:val="000000" w:themeColor="text1"/>
          <w:sz w:val="28"/>
          <w:szCs w:val="28"/>
          <w:lang w:val="ru-RU"/>
        </w:rPr>
      </w:pPr>
      <w:r w:rsidRPr="008C095C">
        <w:rPr>
          <w:rFonts w:cs="Times New Roman"/>
          <w:color w:val="000000" w:themeColor="text1"/>
          <w:sz w:val="28"/>
          <w:szCs w:val="28"/>
          <w:lang w:val="ru-RU"/>
        </w:rPr>
        <w:t xml:space="preserve">При разработке следует использовать стандартные форматы </w:t>
      </w:r>
      <w:r w:rsidRPr="008C095C">
        <w:rPr>
          <w:rFonts w:cs="Times New Roman"/>
          <w:color w:val="000000" w:themeColor="text1"/>
          <w:sz w:val="28"/>
          <w:szCs w:val="28"/>
        </w:rPr>
        <w:t>JSON</w:t>
      </w:r>
      <w:r w:rsidRPr="008C095C">
        <w:rPr>
          <w:rFonts w:cs="Times New Roman"/>
          <w:color w:val="000000" w:themeColor="text1"/>
          <w:sz w:val="28"/>
          <w:szCs w:val="28"/>
          <w:lang w:val="ru-RU"/>
        </w:rPr>
        <w:t xml:space="preserve">, </w:t>
      </w:r>
      <w:r w:rsidRPr="008C095C">
        <w:rPr>
          <w:rFonts w:cs="Times New Roman"/>
          <w:color w:val="000000" w:themeColor="text1"/>
          <w:sz w:val="28"/>
          <w:szCs w:val="28"/>
        </w:rPr>
        <w:t>HTTP</w:t>
      </w:r>
      <w:r w:rsidRPr="008C095C">
        <w:rPr>
          <w:rFonts w:cs="Times New Roman"/>
          <w:color w:val="000000" w:themeColor="text1"/>
          <w:sz w:val="28"/>
          <w:szCs w:val="28"/>
          <w:lang w:val="ru-RU"/>
        </w:rPr>
        <w:t>/</w:t>
      </w:r>
      <w:r w:rsidRPr="008C095C">
        <w:rPr>
          <w:rFonts w:cs="Times New Roman"/>
          <w:color w:val="000000" w:themeColor="text1"/>
          <w:sz w:val="28"/>
          <w:szCs w:val="28"/>
        </w:rPr>
        <w:t>HTTPS</w:t>
      </w:r>
      <w:r w:rsidRPr="008C095C">
        <w:rPr>
          <w:rFonts w:cs="Times New Roman"/>
          <w:color w:val="000000" w:themeColor="text1"/>
          <w:sz w:val="28"/>
          <w:szCs w:val="28"/>
          <w:lang w:val="ru-RU"/>
        </w:rPr>
        <w:t xml:space="preserve">, </w:t>
      </w:r>
      <w:r w:rsidRPr="008C095C">
        <w:rPr>
          <w:rFonts w:cs="Times New Roman"/>
          <w:color w:val="000000" w:themeColor="text1"/>
          <w:sz w:val="28"/>
          <w:szCs w:val="28"/>
        </w:rPr>
        <w:t>SQL</w:t>
      </w:r>
      <w:r w:rsidRPr="008C095C">
        <w:rPr>
          <w:rFonts w:cs="Times New Roman"/>
          <w:color w:val="000000" w:themeColor="text1"/>
          <w:sz w:val="28"/>
          <w:szCs w:val="28"/>
          <w:lang w:val="ru-RU"/>
        </w:rPr>
        <w:t xml:space="preserve"> и документированные </w:t>
      </w:r>
      <w:r w:rsidRPr="008C095C">
        <w:rPr>
          <w:rFonts w:cs="Times New Roman"/>
          <w:color w:val="000000" w:themeColor="text1"/>
          <w:sz w:val="28"/>
          <w:szCs w:val="28"/>
        </w:rPr>
        <w:t>API</w:t>
      </w:r>
      <w:r w:rsidRPr="008C095C">
        <w:rPr>
          <w:rFonts w:cs="Times New Roman"/>
          <w:color w:val="000000" w:themeColor="text1"/>
          <w:sz w:val="28"/>
          <w:szCs w:val="28"/>
          <w:lang w:val="ru-RU"/>
        </w:rPr>
        <w:t>-интерфейсы. Компоненты системы должны иметь четко определенные интерфейсы.</w:t>
      </w:r>
    </w:p>
    <w:p w14:paraId="4BFDA445" w14:textId="70797FB1" w:rsidR="00DF7BDF" w:rsidRDefault="00063A70">
      <w:pPr>
        <w:pStyle w:val="1"/>
        <w:rPr>
          <w:rFonts w:ascii="Times New Roman" w:hAnsi="Times New Roman" w:cs="Times New Roman"/>
          <w:color w:val="000000" w:themeColor="text1"/>
          <w:lang w:val="ru-RU"/>
        </w:rPr>
      </w:pPr>
      <w:r w:rsidRPr="008C095C">
        <w:rPr>
          <w:rFonts w:ascii="Times New Roman" w:hAnsi="Times New Roman" w:cs="Times New Roman"/>
          <w:color w:val="000000" w:themeColor="text1"/>
          <w:lang w:val="ru-RU"/>
        </w:rPr>
        <w:t>5 Состав и содержание работ по созданию автоматизированной системы</w:t>
      </w:r>
    </w:p>
    <w:p w14:paraId="0024A28A" w14:textId="5EAE7FBB" w:rsidR="0015319F" w:rsidRPr="0015319F" w:rsidRDefault="0015319F" w:rsidP="0015319F">
      <w:pPr>
        <w:spacing w:before="340" w:after="0" w:line="240" w:lineRule="auto"/>
        <w:ind w:firstLine="0"/>
        <w:jc w:val="both"/>
        <w:rPr>
          <w:rFonts w:eastAsia="Calibri" w:cs="Times New Roman"/>
          <w:i/>
          <w:szCs w:val="36"/>
          <w:lang w:val="ru-RU"/>
        </w:rPr>
      </w:pPr>
      <w:r w:rsidRPr="0015319F">
        <w:rPr>
          <w:rFonts w:eastAsia="Calibri" w:cs="Times New Roman"/>
          <w:i/>
          <w:szCs w:val="36"/>
          <w:lang w:val="ru-RU"/>
        </w:rPr>
        <w:t xml:space="preserve">Таблица </w:t>
      </w:r>
      <w:r>
        <w:rPr>
          <w:rFonts w:eastAsia="Calibri" w:cs="Times New Roman"/>
          <w:i/>
          <w:szCs w:val="36"/>
          <w:lang w:val="ru-RU"/>
        </w:rPr>
        <w:t>3</w:t>
      </w:r>
      <w:r w:rsidRPr="0015319F">
        <w:rPr>
          <w:rFonts w:eastAsia="Calibri" w:cs="Times New Roman"/>
          <w:i/>
          <w:szCs w:val="36"/>
          <w:lang w:val="ru-RU"/>
        </w:rPr>
        <w:t xml:space="preserve"> — </w:t>
      </w:r>
      <w:r>
        <w:rPr>
          <w:rFonts w:eastAsia="Calibri" w:cs="Times New Roman"/>
          <w:i/>
          <w:szCs w:val="36"/>
          <w:lang w:val="ru-RU"/>
        </w:rPr>
        <w:t>Состав и содержание работ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1976"/>
        <w:gridCol w:w="3265"/>
        <w:gridCol w:w="2388"/>
        <w:gridCol w:w="2276"/>
      </w:tblGrid>
      <w:tr w:rsidR="008C095C" w:rsidRPr="0015319F" w14:paraId="500F8185" w14:textId="77777777" w:rsidTr="0015319F">
        <w:tc>
          <w:tcPr>
            <w:tcW w:w="0" w:type="auto"/>
          </w:tcPr>
          <w:p w14:paraId="5C93D8AF" w14:textId="77777777" w:rsidR="00DF7BDF" w:rsidRPr="0015319F" w:rsidRDefault="00063A70" w:rsidP="0015319F">
            <w:pPr>
              <w:spacing w:line="240" w:lineRule="auto"/>
              <w:ind w:firstLine="0"/>
              <w:rPr>
                <w:rFonts w:cs="Times New Roman"/>
                <w:color w:val="000000" w:themeColor="text1"/>
                <w:szCs w:val="24"/>
              </w:rPr>
            </w:pPr>
            <w:proofErr w:type="spellStart"/>
            <w:r w:rsidRPr="0015319F">
              <w:rPr>
                <w:rFonts w:cs="Times New Roman"/>
                <w:b/>
                <w:color w:val="000000" w:themeColor="text1"/>
                <w:szCs w:val="24"/>
              </w:rPr>
              <w:t>Этап</w:t>
            </w:r>
            <w:proofErr w:type="spellEnd"/>
          </w:p>
        </w:tc>
        <w:tc>
          <w:tcPr>
            <w:tcW w:w="0" w:type="auto"/>
          </w:tcPr>
          <w:p w14:paraId="2EECA7D0" w14:textId="77777777" w:rsidR="00DF7BDF" w:rsidRPr="0015319F" w:rsidRDefault="00063A70" w:rsidP="0015319F">
            <w:pPr>
              <w:spacing w:line="240" w:lineRule="auto"/>
              <w:ind w:firstLine="0"/>
              <w:rPr>
                <w:rFonts w:cs="Times New Roman"/>
                <w:color w:val="000000" w:themeColor="text1"/>
                <w:szCs w:val="24"/>
              </w:rPr>
            </w:pPr>
            <w:r w:rsidRPr="0015319F">
              <w:rPr>
                <w:rFonts w:cs="Times New Roman"/>
                <w:b/>
                <w:color w:val="000000" w:themeColor="text1"/>
                <w:szCs w:val="24"/>
              </w:rPr>
              <w:t>Содержание работ</w:t>
            </w:r>
          </w:p>
        </w:tc>
        <w:tc>
          <w:tcPr>
            <w:tcW w:w="0" w:type="auto"/>
          </w:tcPr>
          <w:p w14:paraId="47EEA22A" w14:textId="77777777" w:rsidR="00DF7BDF" w:rsidRPr="0015319F" w:rsidRDefault="00063A70" w:rsidP="0015319F">
            <w:pPr>
              <w:spacing w:line="240" w:lineRule="auto"/>
              <w:ind w:firstLine="0"/>
              <w:rPr>
                <w:rFonts w:cs="Times New Roman"/>
                <w:color w:val="000000" w:themeColor="text1"/>
                <w:szCs w:val="24"/>
              </w:rPr>
            </w:pPr>
            <w:r w:rsidRPr="0015319F">
              <w:rPr>
                <w:rFonts w:cs="Times New Roman"/>
                <w:b/>
                <w:color w:val="000000" w:themeColor="text1"/>
                <w:szCs w:val="24"/>
              </w:rPr>
              <w:t>Результат</w:t>
            </w:r>
          </w:p>
        </w:tc>
        <w:tc>
          <w:tcPr>
            <w:tcW w:w="0" w:type="auto"/>
          </w:tcPr>
          <w:p w14:paraId="28D009AA" w14:textId="77777777" w:rsidR="00DF7BDF" w:rsidRPr="0015319F" w:rsidRDefault="00063A70" w:rsidP="0015319F">
            <w:pPr>
              <w:spacing w:line="240" w:lineRule="auto"/>
              <w:ind w:firstLine="0"/>
              <w:rPr>
                <w:rFonts w:cs="Times New Roman"/>
                <w:color w:val="000000" w:themeColor="text1"/>
                <w:szCs w:val="24"/>
              </w:rPr>
            </w:pPr>
            <w:r w:rsidRPr="0015319F">
              <w:rPr>
                <w:rFonts w:cs="Times New Roman"/>
                <w:b/>
                <w:color w:val="000000" w:themeColor="text1"/>
                <w:szCs w:val="24"/>
              </w:rPr>
              <w:t>Ответственные</w:t>
            </w:r>
          </w:p>
        </w:tc>
      </w:tr>
      <w:tr w:rsidR="008C095C" w:rsidRPr="0015319F" w14:paraId="5418815B" w14:textId="77777777" w:rsidTr="0015319F">
        <w:tc>
          <w:tcPr>
            <w:tcW w:w="0" w:type="auto"/>
          </w:tcPr>
          <w:p w14:paraId="7DE89F15" w14:textId="77777777" w:rsidR="00DF7BDF" w:rsidRPr="0015319F" w:rsidRDefault="00063A70" w:rsidP="0015319F">
            <w:pPr>
              <w:spacing w:line="240" w:lineRule="auto"/>
              <w:ind w:firstLine="0"/>
              <w:rPr>
                <w:rFonts w:cs="Times New Roman"/>
                <w:color w:val="000000" w:themeColor="text1"/>
                <w:szCs w:val="24"/>
              </w:rPr>
            </w:pPr>
            <w:r w:rsidRPr="0015319F">
              <w:rPr>
                <w:rFonts w:cs="Times New Roman"/>
                <w:color w:val="000000" w:themeColor="text1"/>
                <w:szCs w:val="24"/>
              </w:rPr>
              <w:t>1. Анализ</w:t>
            </w:r>
          </w:p>
        </w:tc>
        <w:tc>
          <w:tcPr>
            <w:tcW w:w="0" w:type="auto"/>
          </w:tcPr>
          <w:p w14:paraId="602BEBAD" w14:textId="77777777" w:rsidR="00DF7BDF" w:rsidRPr="0015319F" w:rsidRDefault="00063A70" w:rsidP="0015319F">
            <w:pPr>
              <w:spacing w:line="240" w:lineRule="auto"/>
              <w:ind w:firstLine="0"/>
              <w:rPr>
                <w:rFonts w:cs="Times New Roman"/>
                <w:color w:val="000000" w:themeColor="text1"/>
                <w:szCs w:val="24"/>
                <w:lang w:val="ru-RU"/>
              </w:rPr>
            </w:pPr>
            <w:r w:rsidRPr="0015319F">
              <w:rPr>
                <w:rFonts w:cs="Times New Roman"/>
                <w:color w:val="000000" w:themeColor="text1"/>
                <w:szCs w:val="24"/>
                <w:lang w:val="ru-RU"/>
              </w:rPr>
              <w:t xml:space="preserve">Уточнение предметной области, сценариев и границ </w:t>
            </w:r>
            <w:r w:rsidRPr="0015319F">
              <w:rPr>
                <w:rFonts w:cs="Times New Roman"/>
                <w:color w:val="000000" w:themeColor="text1"/>
                <w:szCs w:val="24"/>
              </w:rPr>
              <w:t>MVP</w:t>
            </w:r>
            <w:r w:rsidRPr="0015319F">
              <w:rPr>
                <w:rFonts w:cs="Times New Roman"/>
                <w:color w:val="000000" w:themeColor="text1"/>
                <w:szCs w:val="24"/>
                <w:lang w:val="ru-RU"/>
              </w:rPr>
              <w:t>.</w:t>
            </w:r>
          </w:p>
        </w:tc>
        <w:tc>
          <w:tcPr>
            <w:tcW w:w="0" w:type="auto"/>
          </w:tcPr>
          <w:p w14:paraId="0FFD4037" w14:textId="77777777" w:rsidR="00DF7BDF" w:rsidRPr="0015319F" w:rsidRDefault="00063A70" w:rsidP="0015319F">
            <w:pPr>
              <w:spacing w:line="240" w:lineRule="auto"/>
              <w:ind w:firstLine="0"/>
              <w:rPr>
                <w:rFonts w:cs="Times New Roman"/>
                <w:color w:val="000000" w:themeColor="text1"/>
                <w:szCs w:val="24"/>
              </w:rPr>
            </w:pPr>
            <w:r w:rsidRPr="0015319F">
              <w:rPr>
                <w:rFonts w:cs="Times New Roman"/>
                <w:color w:val="000000" w:themeColor="text1"/>
                <w:szCs w:val="24"/>
              </w:rPr>
              <w:t>Описание требований.</w:t>
            </w:r>
          </w:p>
        </w:tc>
        <w:tc>
          <w:tcPr>
            <w:tcW w:w="0" w:type="auto"/>
          </w:tcPr>
          <w:p w14:paraId="019534D5" w14:textId="77777777" w:rsidR="00DF7BDF" w:rsidRPr="0015319F" w:rsidRDefault="00063A70" w:rsidP="0015319F">
            <w:pPr>
              <w:spacing w:line="240" w:lineRule="auto"/>
              <w:ind w:firstLine="0"/>
              <w:rPr>
                <w:rFonts w:cs="Times New Roman"/>
                <w:color w:val="000000" w:themeColor="text1"/>
                <w:szCs w:val="24"/>
              </w:rPr>
            </w:pPr>
            <w:r w:rsidRPr="0015319F">
              <w:rPr>
                <w:rFonts w:cs="Times New Roman"/>
                <w:color w:val="000000" w:themeColor="text1"/>
                <w:szCs w:val="24"/>
              </w:rPr>
              <w:t>Седова М., Коляда Д.</w:t>
            </w:r>
          </w:p>
        </w:tc>
      </w:tr>
      <w:tr w:rsidR="008C095C" w:rsidRPr="0015319F" w14:paraId="149EA2A6" w14:textId="77777777" w:rsidTr="0015319F">
        <w:tc>
          <w:tcPr>
            <w:tcW w:w="0" w:type="auto"/>
          </w:tcPr>
          <w:p w14:paraId="4B275FD1" w14:textId="77777777" w:rsidR="00DF7BDF" w:rsidRPr="0015319F" w:rsidRDefault="00063A70" w:rsidP="0015319F">
            <w:pPr>
              <w:spacing w:line="240" w:lineRule="auto"/>
              <w:ind w:firstLine="0"/>
              <w:rPr>
                <w:rFonts w:cs="Times New Roman"/>
                <w:color w:val="000000" w:themeColor="text1"/>
                <w:szCs w:val="24"/>
              </w:rPr>
            </w:pPr>
            <w:r w:rsidRPr="0015319F">
              <w:rPr>
                <w:rFonts w:cs="Times New Roman"/>
                <w:color w:val="000000" w:themeColor="text1"/>
                <w:szCs w:val="24"/>
              </w:rPr>
              <w:t>2. Проектирование</w:t>
            </w:r>
          </w:p>
        </w:tc>
        <w:tc>
          <w:tcPr>
            <w:tcW w:w="0" w:type="auto"/>
          </w:tcPr>
          <w:p w14:paraId="4093BF79" w14:textId="77777777" w:rsidR="00DF7BDF" w:rsidRPr="0015319F" w:rsidRDefault="00063A70" w:rsidP="0015319F">
            <w:pPr>
              <w:spacing w:line="240" w:lineRule="auto"/>
              <w:ind w:firstLine="0"/>
              <w:rPr>
                <w:rFonts w:cs="Times New Roman"/>
                <w:color w:val="000000" w:themeColor="text1"/>
                <w:szCs w:val="24"/>
                <w:lang w:val="ru-RU"/>
              </w:rPr>
            </w:pPr>
            <w:r w:rsidRPr="0015319F">
              <w:rPr>
                <w:rFonts w:cs="Times New Roman"/>
                <w:color w:val="000000" w:themeColor="text1"/>
                <w:szCs w:val="24"/>
                <w:lang w:val="ru-RU"/>
              </w:rPr>
              <w:t xml:space="preserve">Проектирование архитектуры, модели данных и </w:t>
            </w:r>
            <w:r w:rsidRPr="0015319F">
              <w:rPr>
                <w:rFonts w:cs="Times New Roman"/>
                <w:color w:val="000000" w:themeColor="text1"/>
                <w:szCs w:val="24"/>
              </w:rPr>
              <w:t>AI</w:t>
            </w:r>
            <w:r w:rsidRPr="0015319F">
              <w:rPr>
                <w:rFonts w:cs="Times New Roman"/>
                <w:color w:val="000000" w:themeColor="text1"/>
                <w:szCs w:val="24"/>
                <w:lang w:val="ru-RU"/>
              </w:rPr>
              <w:t>-конвейера.</w:t>
            </w:r>
          </w:p>
        </w:tc>
        <w:tc>
          <w:tcPr>
            <w:tcW w:w="0" w:type="auto"/>
          </w:tcPr>
          <w:p w14:paraId="7F256A08" w14:textId="77777777" w:rsidR="00DF7BDF" w:rsidRPr="0015319F" w:rsidRDefault="00063A70" w:rsidP="0015319F">
            <w:pPr>
              <w:spacing w:line="240" w:lineRule="auto"/>
              <w:ind w:firstLine="0"/>
              <w:rPr>
                <w:rFonts w:cs="Times New Roman"/>
                <w:color w:val="000000" w:themeColor="text1"/>
                <w:szCs w:val="24"/>
              </w:rPr>
            </w:pPr>
            <w:r w:rsidRPr="0015319F">
              <w:rPr>
                <w:rFonts w:cs="Times New Roman"/>
                <w:color w:val="000000" w:themeColor="text1"/>
                <w:szCs w:val="24"/>
              </w:rPr>
              <w:t>Архитектурные и логические схемы.</w:t>
            </w:r>
          </w:p>
        </w:tc>
        <w:tc>
          <w:tcPr>
            <w:tcW w:w="0" w:type="auto"/>
          </w:tcPr>
          <w:p w14:paraId="5961B662" w14:textId="77777777" w:rsidR="00DF7BDF" w:rsidRPr="0015319F" w:rsidRDefault="00063A70" w:rsidP="0015319F">
            <w:pPr>
              <w:spacing w:line="240" w:lineRule="auto"/>
              <w:ind w:firstLine="0"/>
              <w:rPr>
                <w:rFonts w:cs="Times New Roman"/>
                <w:color w:val="000000" w:themeColor="text1"/>
                <w:szCs w:val="24"/>
              </w:rPr>
            </w:pPr>
            <w:r w:rsidRPr="0015319F">
              <w:rPr>
                <w:rFonts w:cs="Times New Roman"/>
                <w:color w:val="000000" w:themeColor="text1"/>
                <w:szCs w:val="24"/>
              </w:rPr>
              <w:t>Седова М., Коляда Д.</w:t>
            </w:r>
          </w:p>
        </w:tc>
      </w:tr>
      <w:tr w:rsidR="008C095C" w:rsidRPr="0015319F" w14:paraId="5D713A9B" w14:textId="77777777" w:rsidTr="0015319F">
        <w:tc>
          <w:tcPr>
            <w:tcW w:w="0" w:type="auto"/>
          </w:tcPr>
          <w:p w14:paraId="24D27400" w14:textId="77777777" w:rsidR="00DF7BDF" w:rsidRPr="0015319F" w:rsidRDefault="00063A70" w:rsidP="0015319F">
            <w:pPr>
              <w:spacing w:line="240" w:lineRule="auto"/>
              <w:ind w:firstLine="0"/>
              <w:rPr>
                <w:rFonts w:cs="Times New Roman"/>
                <w:color w:val="000000" w:themeColor="text1"/>
                <w:szCs w:val="24"/>
              </w:rPr>
            </w:pPr>
            <w:r w:rsidRPr="0015319F">
              <w:rPr>
                <w:rFonts w:cs="Times New Roman"/>
                <w:color w:val="000000" w:themeColor="text1"/>
                <w:szCs w:val="24"/>
              </w:rPr>
              <w:t>3. Подготовка данных</w:t>
            </w:r>
          </w:p>
        </w:tc>
        <w:tc>
          <w:tcPr>
            <w:tcW w:w="0" w:type="auto"/>
          </w:tcPr>
          <w:p w14:paraId="38B8F898" w14:textId="77777777" w:rsidR="00DF7BDF" w:rsidRPr="0015319F" w:rsidRDefault="00063A70" w:rsidP="0015319F">
            <w:pPr>
              <w:spacing w:line="240" w:lineRule="auto"/>
              <w:ind w:firstLine="0"/>
              <w:rPr>
                <w:rFonts w:cs="Times New Roman"/>
                <w:color w:val="000000" w:themeColor="text1"/>
                <w:szCs w:val="24"/>
                <w:lang w:val="ru-RU"/>
              </w:rPr>
            </w:pPr>
            <w:r w:rsidRPr="0015319F">
              <w:rPr>
                <w:rFonts w:cs="Times New Roman"/>
                <w:color w:val="000000" w:themeColor="text1"/>
                <w:szCs w:val="24"/>
                <w:lang w:val="ru-RU"/>
              </w:rPr>
              <w:t xml:space="preserve">Поиск/формирование корпуса исков, оценка качества, обезличивание, подготовка </w:t>
            </w:r>
            <w:proofErr w:type="spellStart"/>
            <w:r w:rsidRPr="0015319F">
              <w:rPr>
                <w:rFonts w:cs="Times New Roman"/>
                <w:color w:val="000000" w:themeColor="text1"/>
                <w:szCs w:val="24"/>
                <w:lang w:val="ru-RU"/>
              </w:rPr>
              <w:t>датасета</w:t>
            </w:r>
            <w:proofErr w:type="spellEnd"/>
            <w:r w:rsidRPr="0015319F">
              <w:rPr>
                <w:rFonts w:cs="Times New Roman"/>
                <w:color w:val="000000" w:themeColor="text1"/>
                <w:szCs w:val="24"/>
                <w:lang w:val="ru-RU"/>
              </w:rPr>
              <w:t>.</w:t>
            </w:r>
          </w:p>
        </w:tc>
        <w:tc>
          <w:tcPr>
            <w:tcW w:w="0" w:type="auto"/>
          </w:tcPr>
          <w:p w14:paraId="2B25BBD5" w14:textId="77777777" w:rsidR="00DF7BDF" w:rsidRPr="0015319F" w:rsidRDefault="00063A70" w:rsidP="0015319F">
            <w:pPr>
              <w:spacing w:line="240" w:lineRule="auto"/>
              <w:ind w:firstLine="0"/>
              <w:rPr>
                <w:rFonts w:cs="Times New Roman"/>
                <w:color w:val="000000" w:themeColor="text1"/>
                <w:szCs w:val="24"/>
              </w:rPr>
            </w:pPr>
            <w:proofErr w:type="spellStart"/>
            <w:r w:rsidRPr="0015319F">
              <w:rPr>
                <w:rFonts w:cs="Times New Roman"/>
                <w:color w:val="000000" w:themeColor="text1"/>
                <w:szCs w:val="24"/>
              </w:rPr>
              <w:t>Подготовленный</w:t>
            </w:r>
            <w:proofErr w:type="spellEnd"/>
            <w:r w:rsidRPr="0015319F">
              <w:rPr>
                <w:rFonts w:cs="Times New Roman"/>
                <w:color w:val="000000" w:themeColor="text1"/>
                <w:szCs w:val="24"/>
              </w:rPr>
              <w:t xml:space="preserve"> </w:t>
            </w:r>
            <w:proofErr w:type="spellStart"/>
            <w:r w:rsidRPr="0015319F">
              <w:rPr>
                <w:rFonts w:cs="Times New Roman"/>
                <w:color w:val="000000" w:themeColor="text1"/>
                <w:szCs w:val="24"/>
              </w:rPr>
              <w:t>набор</w:t>
            </w:r>
            <w:proofErr w:type="spellEnd"/>
            <w:r w:rsidRPr="0015319F">
              <w:rPr>
                <w:rFonts w:cs="Times New Roman"/>
                <w:color w:val="000000" w:themeColor="text1"/>
                <w:szCs w:val="24"/>
              </w:rPr>
              <w:t xml:space="preserve"> </w:t>
            </w:r>
            <w:proofErr w:type="spellStart"/>
            <w:r w:rsidRPr="0015319F">
              <w:rPr>
                <w:rFonts w:cs="Times New Roman"/>
                <w:color w:val="000000" w:themeColor="text1"/>
                <w:szCs w:val="24"/>
              </w:rPr>
              <w:t>данных</w:t>
            </w:r>
            <w:proofErr w:type="spellEnd"/>
            <w:r w:rsidRPr="0015319F">
              <w:rPr>
                <w:rFonts w:cs="Times New Roman"/>
                <w:color w:val="000000" w:themeColor="text1"/>
                <w:szCs w:val="24"/>
              </w:rPr>
              <w:t>.</w:t>
            </w:r>
          </w:p>
        </w:tc>
        <w:tc>
          <w:tcPr>
            <w:tcW w:w="0" w:type="auto"/>
          </w:tcPr>
          <w:p w14:paraId="61A3A156" w14:textId="77777777" w:rsidR="00DF7BDF" w:rsidRPr="0015319F" w:rsidRDefault="00063A70" w:rsidP="0015319F">
            <w:pPr>
              <w:spacing w:line="240" w:lineRule="auto"/>
              <w:ind w:firstLine="0"/>
              <w:rPr>
                <w:rFonts w:cs="Times New Roman"/>
                <w:color w:val="000000" w:themeColor="text1"/>
                <w:szCs w:val="24"/>
                <w:lang w:val="ru-RU"/>
              </w:rPr>
            </w:pPr>
            <w:r w:rsidRPr="0015319F">
              <w:rPr>
                <w:rFonts w:cs="Times New Roman"/>
                <w:color w:val="000000" w:themeColor="text1"/>
                <w:szCs w:val="24"/>
                <w:lang w:val="ru-RU"/>
              </w:rPr>
              <w:t>Седова М., Бакланова Е., Коляда Д.</w:t>
            </w:r>
          </w:p>
        </w:tc>
      </w:tr>
      <w:tr w:rsidR="008C095C" w:rsidRPr="0015319F" w14:paraId="4FE7FACA" w14:textId="77777777" w:rsidTr="0015319F">
        <w:tc>
          <w:tcPr>
            <w:tcW w:w="0" w:type="auto"/>
          </w:tcPr>
          <w:p w14:paraId="5BE22865" w14:textId="77777777" w:rsidR="00DF7BDF" w:rsidRPr="0015319F" w:rsidRDefault="00063A70" w:rsidP="0015319F">
            <w:pPr>
              <w:spacing w:line="240" w:lineRule="auto"/>
              <w:ind w:firstLine="0"/>
              <w:rPr>
                <w:rFonts w:cs="Times New Roman"/>
                <w:color w:val="000000" w:themeColor="text1"/>
                <w:szCs w:val="24"/>
              </w:rPr>
            </w:pPr>
            <w:r w:rsidRPr="0015319F">
              <w:rPr>
                <w:rFonts w:cs="Times New Roman"/>
                <w:color w:val="000000" w:themeColor="text1"/>
                <w:szCs w:val="24"/>
              </w:rPr>
              <w:t>4. Backend</w:t>
            </w:r>
          </w:p>
        </w:tc>
        <w:tc>
          <w:tcPr>
            <w:tcW w:w="0" w:type="auto"/>
          </w:tcPr>
          <w:p w14:paraId="0E348D9A" w14:textId="77777777" w:rsidR="00DF7BDF" w:rsidRPr="0015319F" w:rsidRDefault="00063A70" w:rsidP="0015319F">
            <w:pPr>
              <w:spacing w:line="240" w:lineRule="auto"/>
              <w:ind w:firstLine="0"/>
              <w:rPr>
                <w:rFonts w:cs="Times New Roman"/>
                <w:color w:val="000000" w:themeColor="text1"/>
                <w:szCs w:val="24"/>
                <w:lang w:val="ru-RU"/>
              </w:rPr>
            </w:pPr>
            <w:r w:rsidRPr="0015319F">
              <w:rPr>
                <w:rFonts w:cs="Times New Roman"/>
                <w:color w:val="000000" w:themeColor="text1"/>
                <w:szCs w:val="24"/>
                <w:lang w:val="ru-RU"/>
              </w:rPr>
              <w:t xml:space="preserve">Реализация </w:t>
            </w:r>
            <w:r w:rsidRPr="0015319F">
              <w:rPr>
                <w:rFonts w:cs="Times New Roman"/>
                <w:color w:val="000000" w:themeColor="text1"/>
                <w:szCs w:val="24"/>
              </w:rPr>
              <w:t>API</w:t>
            </w:r>
            <w:r w:rsidRPr="0015319F">
              <w:rPr>
                <w:rFonts w:cs="Times New Roman"/>
                <w:color w:val="000000" w:themeColor="text1"/>
                <w:szCs w:val="24"/>
                <w:lang w:val="ru-RU"/>
              </w:rPr>
              <w:t xml:space="preserve">, хранения данных и интеграции </w:t>
            </w:r>
            <w:r w:rsidRPr="0015319F">
              <w:rPr>
                <w:rFonts w:cs="Times New Roman"/>
                <w:color w:val="000000" w:themeColor="text1"/>
                <w:szCs w:val="24"/>
              </w:rPr>
              <w:t>AI</w:t>
            </w:r>
            <w:r w:rsidRPr="0015319F">
              <w:rPr>
                <w:rFonts w:cs="Times New Roman"/>
                <w:color w:val="000000" w:themeColor="text1"/>
                <w:szCs w:val="24"/>
                <w:lang w:val="ru-RU"/>
              </w:rPr>
              <w:t>.</w:t>
            </w:r>
          </w:p>
        </w:tc>
        <w:tc>
          <w:tcPr>
            <w:tcW w:w="0" w:type="auto"/>
          </w:tcPr>
          <w:p w14:paraId="1128F76F" w14:textId="77777777" w:rsidR="00DF7BDF" w:rsidRPr="0015319F" w:rsidRDefault="00063A70" w:rsidP="0015319F">
            <w:pPr>
              <w:spacing w:line="240" w:lineRule="auto"/>
              <w:ind w:firstLine="0"/>
              <w:rPr>
                <w:rFonts w:cs="Times New Roman"/>
                <w:color w:val="000000" w:themeColor="text1"/>
                <w:szCs w:val="24"/>
              </w:rPr>
            </w:pPr>
            <w:proofErr w:type="spellStart"/>
            <w:r w:rsidRPr="0015319F">
              <w:rPr>
                <w:rFonts w:cs="Times New Roman"/>
                <w:color w:val="000000" w:themeColor="text1"/>
                <w:szCs w:val="24"/>
              </w:rPr>
              <w:t>Рабочий</w:t>
            </w:r>
            <w:proofErr w:type="spellEnd"/>
            <w:r w:rsidRPr="0015319F">
              <w:rPr>
                <w:rFonts w:cs="Times New Roman"/>
                <w:color w:val="000000" w:themeColor="text1"/>
                <w:szCs w:val="24"/>
              </w:rPr>
              <w:t xml:space="preserve"> backend.</w:t>
            </w:r>
          </w:p>
        </w:tc>
        <w:tc>
          <w:tcPr>
            <w:tcW w:w="0" w:type="auto"/>
          </w:tcPr>
          <w:p w14:paraId="6BA9106C" w14:textId="77777777" w:rsidR="00DF7BDF" w:rsidRPr="0015319F" w:rsidRDefault="00063A70" w:rsidP="0015319F">
            <w:pPr>
              <w:spacing w:line="240" w:lineRule="auto"/>
              <w:ind w:firstLine="0"/>
              <w:rPr>
                <w:rFonts w:cs="Times New Roman"/>
                <w:color w:val="000000" w:themeColor="text1"/>
                <w:szCs w:val="24"/>
              </w:rPr>
            </w:pPr>
            <w:r w:rsidRPr="0015319F">
              <w:rPr>
                <w:rFonts w:cs="Times New Roman"/>
                <w:color w:val="000000" w:themeColor="text1"/>
                <w:szCs w:val="24"/>
              </w:rPr>
              <w:t>Бакланова Е.</w:t>
            </w:r>
          </w:p>
        </w:tc>
      </w:tr>
      <w:tr w:rsidR="008C095C" w:rsidRPr="0015319F" w14:paraId="42B652DD" w14:textId="77777777" w:rsidTr="0015319F">
        <w:tc>
          <w:tcPr>
            <w:tcW w:w="0" w:type="auto"/>
          </w:tcPr>
          <w:p w14:paraId="118D0575" w14:textId="77777777" w:rsidR="00DF7BDF" w:rsidRPr="0015319F" w:rsidRDefault="00063A70" w:rsidP="0015319F">
            <w:pPr>
              <w:spacing w:line="240" w:lineRule="auto"/>
              <w:ind w:firstLine="0"/>
              <w:rPr>
                <w:rFonts w:cs="Times New Roman"/>
                <w:color w:val="000000" w:themeColor="text1"/>
                <w:szCs w:val="24"/>
              </w:rPr>
            </w:pPr>
            <w:r w:rsidRPr="0015319F">
              <w:rPr>
                <w:rFonts w:cs="Times New Roman"/>
                <w:color w:val="000000" w:themeColor="text1"/>
                <w:szCs w:val="24"/>
              </w:rPr>
              <w:t>5. Frontend</w:t>
            </w:r>
          </w:p>
        </w:tc>
        <w:tc>
          <w:tcPr>
            <w:tcW w:w="0" w:type="auto"/>
          </w:tcPr>
          <w:p w14:paraId="6A170675" w14:textId="77777777" w:rsidR="00DF7BDF" w:rsidRPr="0015319F" w:rsidRDefault="00063A70" w:rsidP="0015319F">
            <w:pPr>
              <w:spacing w:line="240" w:lineRule="auto"/>
              <w:ind w:firstLine="0"/>
              <w:rPr>
                <w:rFonts w:cs="Times New Roman"/>
                <w:color w:val="000000" w:themeColor="text1"/>
                <w:szCs w:val="24"/>
                <w:lang w:val="ru-RU"/>
              </w:rPr>
            </w:pPr>
            <w:r w:rsidRPr="0015319F">
              <w:rPr>
                <w:rFonts w:cs="Times New Roman"/>
                <w:color w:val="000000" w:themeColor="text1"/>
                <w:szCs w:val="24"/>
                <w:lang w:val="ru-RU"/>
              </w:rPr>
              <w:t>Реализация пользовательского сценария и интерфейса.</w:t>
            </w:r>
          </w:p>
        </w:tc>
        <w:tc>
          <w:tcPr>
            <w:tcW w:w="0" w:type="auto"/>
          </w:tcPr>
          <w:p w14:paraId="105FB61C" w14:textId="77777777" w:rsidR="00DF7BDF" w:rsidRPr="0015319F" w:rsidRDefault="00063A70" w:rsidP="0015319F">
            <w:pPr>
              <w:spacing w:line="240" w:lineRule="auto"/>
              <w:ind w:firstLine="0"/>
              <w:rPr>
                <w:rFonts w:cs="Times New Roman"/>
                <w:color w:val="000000" w:themeColor="text1"/>
                <w:szCs w:val="24"/>
              </w:rPr>
            </w:pPr>
            <w:proofErr w:type="spellStart"/>
            <w:r w:rsidRPr="0015319F">
              <w:rPr>
                <w:rFonts w:cs="Times New Roman"/>
                <w:color w:val="000000" w:themeColor="text1"/>
                <w:szCs w:val="24"/>
              </w:rPr>
              <w:t>Рабочий</w:t>
            </w:r>
            <w:proofErr w:type="spellEnd"/>
            <w:r w:rsidRPr="0015319F">
              <w:rPr>
                <w:rFonts w:cs="Times New Roman"/>
                <w:color w:val="000000" w:themeColor="text1"/>
                <w:szCs w:val="24"/>
              </w:rPr>
              <w:t xml:space="preserve"> frontend.</w:t>
            </w:r>
          </w:p>
        </w:tc>
        <w:tc>
          <w:tcPr>
            <w:tcW w:w="0" w:type="auto"/>
          </w:tcPr>
          <w:p w14:paraId="42DA1076" w14:textId="77777777" w:rsidR="00DF7BDF" w:rsidRPr="0015319F" w:rsidRDefault="00063A70" w:rsidP="0015319F">
            <w:pPr>
              <w:spacing w:line="240" w:lineRule="auto"/>
              <w:ind w:firstLine="0"/>
              <w:rPr>
                <w:rFonts w:cs="Times New Roman"/>
                <w:color w:val="000000" w:themeColor="text1"/>
                <w:szCs w:val="24"/>
              </w:rPr>
            </w:pPr>
            <w:r w:rsidRPr="0015319F">
              <w:rPr>
                <w:rFonts w:cs="Times New Roman"/>
                <w:color w:val="000000" w:themeColor="text1"/>
                <w:szCs w:val="24"/>
              </w:rPr>
              <w:t>Сорокина К.</w:t>
            </w:r>
          </w:p>
        </w:tc>
      </w:tr>
      <w:tr w:rsidR="008C095C" w:rsidRPr="0015319F" w14:paraId="3A345D9C" w14:textId="77777777" w:rsidTr="0015319F">
        <w:tc>
          <w:tcPr>
            <w:tcW w:w="0" w:type="auto"/>
          </w:tcPr>
          <w:p w14:paraId="6795B383" w14:textId="77777777" w:rsidR="00DF7BDF" w:rsidRPr="0015319F" w:rsidRDefault="00063A70" w:rsidP="0015319F">
            <w:pPr>
              <w:spacing w:line="240" w:lineRule="auto"/>
              <w:ind w:firstLine="0"/>
              <w:rPr>
                <w:rFonts w:cs="Times New Roman"/>
                <w:color w:val="000000" w:themeColor="text1"/>
                <w:szCs w:val="24"/>
              </w:rPr>
            </w:pPr>
            <w:r w:rsidRPr="0015319F">
              <w:rPr>
                <w:rFonts w:cs="Times New Roman"/>
                <w:color w:val="000000" w:themeColor="text1"/>
                <w:szCs w:val="24"/>
              </w:rPr>
              <w:t>6. AI</w:t>
            </w:r>
          </w:p>
        </w:tc>
        <w:tc>
          <w:tcPr>
            <w:tcW w:w="0" w:type="auto"/>
          </w:tcPr>
          <w:p w14:paraId="75149083" w14:textId="77777777" w:rsidR="00DF7BDF" w:rsidRPr="0015319F" w:rsidRDefault="00063A70" w:rsidP="0015319F">
            <w:pPr>
              <w:spacing w:line="240" w:lineRule="auto"/>
              <w:ind w:firstLine="0"/>
              <w:rPr>
                <w:rFonts w:cs="Times New Roman"/>
                <w:color w:val="000000" w:themeColor="text1"/>
                <w:szCs w:val="24"/>
                <w:lang w:val="ru-RU"/>
              </w:rPr>
            </w:pPr>
            <w:r w:rsidRPr="0015319F">
              <w:rPr>
                <w:rFonts w:cs="Times New Roman"/>
                <w:color w:val="000000" w:themeColor="text1"/>
                <w:szCs w:val="24"/>
                <w:lang w:val="ru-RU"/>
              </w:rPr>
              <w:t>Реализация классификации, извлечения, проверки полноты и генерации.</w:t>
            </w:r>
          </w:p>
        </w:tc>
        <w:tc>
          <w:tcPr>
            <w:tcW w:w="0" w:type="auto"/>
          </w:tcPr>
          <w:p w14:paraId="30F8EF52" w14:textId="77777777" w:rsidR="00DF7BDF" w:rsidRPr="0015319F" w:rsidRDefault="00063A70" w:rsidP="0015319F">
            <w:pPr>
              <w:spacing w:line="240" w:lineRule="auto"/>
              <w:ind w:firstLine="0"/>
              <w:rPr>
                <w:rFonts w:cs="Times New Roman"/>
                <w:color w:val="000000" w:themeColor="text1"/>
                <w:szCs w:val="24"/>
              </w:rPr>
            </w:pPr>
            <w:r w:rsidRPr="0015319F">
              <w:rPr>
                <w:rFonts w:cs="Times New Roman"/>
                <w:color w:val="000000" w:themeColor="text1"/>
                <w:szCs w:val="24"/>
              </w:rPr>
              <w:t>AI-</w:t>
            </w:r>
            <w:proofErr w:type="spellStart"/>
            <w:r w:rsidRPr="0015319F">
              <w:rPr>
                <w:rFonts w:cs="Times New Roman"/>
                <w:color w:val="000000" w:themeColor="text1"/>
                <w:szCs w:val="24"/>
              </w:rPr>
              <w:t>прототип</w:t>
            </w:r>
            <w:proofErr w:type="spellEnd"/>
            <w:r w:rsidRPr="0015319F">
              <w:rPr>
                <w:rFonts w:cs="Times New Roman"/>
                <w:color w:val="000000" w:themeColor="text1"/>
                <w:szCs w:val="24"/>
              </w:rPr>
              <w:t>.</w:t>
            </w:r>
          </w:p>
        </w:tc>
        <w:tc>
          <w:tcPr>
            <w:tcW w:w="0" w:type="auto"/>
          </w:tcPr>
          <w:p w14:paraId="5901EED6" w14:textId="77777777" w:rsidR="00DF7BDF" w:rsidRPr="0015319F" w:rsidRDefault="00063A70" w:rsidP="0015319F">
            <w:pPr>
              <w:spacing w:line="240" w:lineRule="auto"/>
              <w:ind w:firstLine="0"/>
              <w:rPr>
                <w:rFonts w:cs="Times New Roman"/>
                <w:color w:val="000000" w:themeColor="text1"/>
                <w:szCs w:val="24"/>
                <w:lang w:val="ru-RU"/>
              </w:rPr>
            </w:pPr>
            <w:r w:rsidRPr="0015319F">
              <w:rPr>
                <w:rFonts w:cs="Times New Roman"/>
                <w:color w:val="000000" w:themeColor="text1"/>
                <w:szCs w:val="24"/>
                <w:lang w:val="ru-RU"/>
              </w:rPr>
              <w:t>Команда; координация — Коляда Д./Седова М.</w:t>
            </w:r>
          </w:p>
        </w:tc>
      </w:tr>
      <w:tr w:rsidR="008C095C" w:rsidRPr="0015319F" w14:paraId="629DDDE7" w14:textId="77777777" w:rsidTr="0015319F">
        <w:tc>
          <w:tcPr>
            <w:tcW w:w="0" w:type="auto"/>
          </w:tcPr>
          <w:p w14:paraId="05F809A9" w14:textId="77777777" w:rsidR="00DF7BDF" w:rsidRPr="0015319F" w:rsidRDefault="00063A70" w:rsidP="0015319F">
            <w:pPr>
              <w:spacing w:line="240" w:lineRule="auto"/>
              <w:ind w:firstLine="0"/>
              <w:rPr>
                <w:rFonts w:cs="Times New Roman"/>
                <w:color w:val="000000" w:themeColor="text1"/>
                <w:szCs w:val="24"/>
              </w:rPr>
            </w:pPr>
            <w:r w:rsidRPr="0015319F">
              <w:rPr>
                <w:rFonts w:cs="Times New Roman"/>
                <w:color w:val="000000" w:themeColor="text1"/>
                <w:szCs w:val="24"/>
              </w:rPr>
              <w:t>7. Тестирование</w:t>
            </w:r>
          </w:p>
        </w:tc>
        <w:tc>
          <w:tcPr>
            <w:tcW w:w="0" w:type="auto"/>
          </w:tcPr>
          <w:p w14:paraId="17973FA9" w14:textId="77777777" w:rsidR="00DF7BDF" w:rsidRPr="0015319F" w:rsidRDefault="00063A70" w:rsidP="0015319F">
            <w:pPr>
              <w:spacing w:line="240" w:lineRule="auto"/>
              <w:ind w:firstLine="0"/>
              <w:rPr>
                <w:rFonts w:cs="Times New Roman"/>
                <w:color w:val="000000" w:themeColor="text1"/>
                <w:szCs w:val="24"/>
                <w:lang w:val="ru-RU"/>
              </w:rPr>
            </w:pPr>
            <w:r w:rsidRPr="0015319F">
              <w:rPr>
                <w:rFonts w:cs="Times New Roman"/>
                <w:color w:val="000000" w:themeColor="text1"/>
                <w:szCs w:val="24"/>
                <w:lang w:val="ru-RU"/>
              </w:rPr>
              <w:t>Функциональное, интеграционное и сценарное тестирование.</w:t>
            </w:r>
          </w:p>
        </w:tc>
        <w:tc>
          <w:tcPr>
            <w:tcW w:w="0" w:type="auto"/>
          </w:tcPr>
          <w:p w14:paraId="2071F0C4" w14:textId="77777777" w:rsidR="00DF7BDF" w:rsidRPr="0015319F" w:rsidRDefault="00063A70" w:rsidP="0015319F">
            <w:pPr>
              <w:spacing w:line="240" w:lineRule="auto"/>
              <w:ind w:firstLine="0"/>
              <w:rPr>
                <w:rFonts w:cs="Times New Roman"/>
                <w:color w:val="000000" w:themeColor="text1"/>
                <w:szCs w:val="24"/>
              </w:rPr>
            </w:pPr>
            <w:proofErr w:type="spellStart"/>
            <w:r w:rsidRPr="0015319F">
              <w:rPr>
                <w:rFonts w:cs="Times New Roman"/>
                <w:color w:val="000000" w:themeColor="text1"/>
                <w:szCs w:val="24"/>
              </w:rPr>
              <w:t>Отчет</w:t>
            </w:r>
            <w:proofErr w:type="spellEnd"/>
            <w:r w:rsidRPr="0015319F">
              <w:rPr>
                <w:rFonts w:cs="Times New Roman"/>
                <w:color w:val="000000" w:themeColor="text1"/>
                <w:szCs w:val="24"/>
              </w:rPr>
              <w:t xml:space="preserve"> о </w:t>
            </w:r>
            <w:proofErr w:type="spellStart"/>
            <w:r w:rsidRPr="0015319F">
              <w:rPr>
                <w:rFonts w:cs="Times New Roman"/>
                <w:color w:val="000000" w:themeColor="text1"/>
                <w:szCs w:val="24"/>
              </w:rPr>
              <w:t>тестировании</w:t>
            </w:r>
            <w:proofErr w:type="spellEnd"/>
            <w:r w:rsidRPr="0015319F">
              <w:rPr>
                <w:rFonts w:cs="Times New Roman"/>
                <w:color w:val="000000" w:themeColor="text1"/>
                <w:szCs w:val="24"/>
              </w:rPr>
              <w:t>.</w:t>
            </w:r>
          </w:p>
        </w:tc>
        <w:tc>
          <w:tcPr>
            <w:tcW w:w="0" w:type="auto"/>
          </w:tcPr>
          <w:p w14:paraId="4E2E55C9" w14:textId="77777777" w:rsidR="00DF7BDF" w:rsidRPr="0015319F" w:rsidRDefault="00063A70" w:rsidP="0015319F">
            <w:pPr>
              <w:spacing w:line="240" w:lineRule="auto"/>
              <w:ind w:firstLine="0"/>
              <w:rPr>
                <w:rFonts w:cs="Times New Roman"/>
                <w:color w:val="000000" w:themeColor="text1"/>
                <w:szCs w:val="24"/>
              </w:rPr>
            </w:pPr>
            <w:r w:rsidRPr="0015319F">
              <w:rPr>
                <w:rFonts w:cs="Times New Roman"/>
                <w:color w:val="000000" w:themeColor="text1"/>
                <w:szCs w:val="24"/>
              </w:rPr>
              <w:t>Вуйко Я.</w:t>
            </w:r>
          </w:p>
        </w:tc>
      </w:tr>
      <w:tr w:rsidR="008C095C" w:rsidRPr="0015319F" w14:paraId="4A9652A0" w14:textId="77777777" w:rsidTr="0015319F">
        <w:tc>
          <w:tcPr>
            <w:tcW w:w="0" w:type="auto"/>
          </w:tcPr>
          <w:p w14:paraId="5D56D79C" w14:textId="77777777" w:rsidR="00DF7BDF" w:rsidRPr="0015319F" w:rsidRDefault="00063A70" w:rsidP="0015319F">
            <w:pPr>
              <w:spacing w:line="240" w:lineRule="auto"/>
              <w:ind w:firstLine="0"/>
              <w:rPr>
                <w:rFonts w:cs="Times New Roman"/>
                <w:color w:val="000000" w:themeColor="text1"/>
                <w:szCs w:val="24"/>
              </w:rPr>
            </w:pPr>
            <w:r w:rsidRPr="0015319F">
              <w:rPr>
                <w:rFonts w:cs="Times New Roman"/>
                <w:color w:val="000000" w:themeColor="text1"/>
                <w:szCs w:val="24"/>
              </w:rPr>
              <w:t>8. Интеграция</w:t>
            </w:r>
          </w:p>
        </w:tc>
        <w:tc>
          <w:tcPr>
            <w:tcW w:w="0" w:type="auto"/>
          </w:tcPr>
          <w:p w14:paraId="679A5CB4" w14:textId="77777777" w:rsidR="00DF7BDF" w:rsidRPr="0015319F" w:rsidRDefault="00063A70" w:rsidP="0015319F">
            <w:pPr>
              <w:spacing w:line="240" w:lineRule="auto"/>
              <w:ind w:firstLine="0"/>
              <w:rPr>
                <w:rFonts w:cs="Times New Roman"/>
                <w:color w:val="000000" w:themeColor="text1"/>
                <w:szCs w:val="24"/>
              </w:rPr>
            </w:pPr>
            <w:r w:rsidRPr="0015319F">
              <w:rPr>
                <w:rFonts w:cs="Times New Roman"/>
                <w:color w:val="000000" w:themeColor="text1"/>
                <w:szCs w:val="24"/>
              </w:rPr>
              <w:t>Объединение frontend, backend и AI.</w:t>
            </w:r>
          </w:p>
        </w:tc>
        <w:tc>
          <w:tcPr>
            <w:tcW w:w="0" w:type="auto"/>
          </w:tcPr>
          <w:p w14:paraId="27E347D9" w14:textId="77777777" w:rsidR="00DF7BDF" w:rsidRPr="0015319F" w:rsidRDefault="00063A70" w:rsidP="0015319F">
            <w:pPr>
              <w:spacing w:line="240" w:lineRule="auto"/>
              <w:ind w:firstLine="0"/>
              <w:rPr>
                <w:rFonts w:cs="Times New Roman"/>
                <w:color w:val="000000" w:themeColor="text1"/>
                <w:szCs w:val="24"/>
              </w:rPr>
            </w:pPr>
            <w:r w:rsidRPr="0015319F">
              <w:rPr>
                <w:rFonts w:cs="Times New Roman"/>
                <w:color w:val="000000" w:themeColor="text1"/>
                <w:szCs w:val="24"/>
              </w:rPr>
              <w:t>Интегрированная система.</w:t>
            </w:r>
          </w:p>
        </w:tc>
        <w:tc>
          <w:tcPr>
            <w:tcW w:w="0" w:type="auto"/>
          </w:tcPr>
          <w:p w14:paraId="55481D3B" w14:textId="77777777" w:rsidR="00DF7BDF" w:rsidRPr="0015319F" w:rsidRDefault="00063A70" w:rsidP="0015319F">
            <w:pPr>
              <w:spacing w:line="240" w:lineRule="auto"/>
              <w:ind w:firstLine="0"/>
              <w:rPr>
                <w:rFonts w:cs="Times New Roman"/>
                <w:color w:val="000000" w:themeColor="text1"/>
                <w:szCs w:val="24"/>
              </w:rPr>
            </w:pPr>
            <w:r w:rsidRPr="0015319F">
              <w:rPr>
                <w:rFonts w:cs="Times New Roman"/>
                <w:color w:val="000000" w:themeColor="text1"/>
                <w:szCs w:val="24"/>
              </w:rPr>
              <w:t>Вся команда.</w:t>
            </w:r>
          </w:p>
        </w:tc>
      </w:tr>
      <w:tr w:rsidR="008C095C" w:rsidRPr="0015319F" w14:paraId="08A24068" w14:textId="77777777" w:rsidTr="0015319F">
        <w:tc>
          <w:tcPr>
            <w:tcW w:w="0" w:type="auto"/>
          </w:tcPr>
          <w:p w14:paraId="03EC9713" w14:textId="77777777" w:rsidR="00DF7BDF" w:rsidRPr="0015319F" w:rsidRDefault="00063A70" w:rsidP="0015319F">
            <w:pPr>
              <w:spacing w:line="240" w:lineRule="auto"/>
              <w:ind w:firstLine="0"/>
              <w:rPr>
                <w:rFonts w:cs="Times New Roman"/>
                <w:color w:val="000000" w:themeColor="text1"/>
                <w:szCs w:val="24"/>
              </w:rPr>
            </w:pPr>
            <w:r w:rsidRPr="0015319F">
              <w:rPr>
                <w:rFonts w:cs="Times New Roman"/>
                <w:color w:val="000000" w:themeColor="text1"/>
                <w:szCs w:val="24"/>
              </w:rPr>
              <w:t>9. Приемка</w:t>
            </w:r>
          </w:p>
        </w:tc>
        <w:tc>
          <w:tcPr>
            <w:tcW w:w="0" w:type="auto"/>
          </w:tcPr>
          <w:p w14:paraId="266C6A4D" w14:textId="77777777" w:rsidR="00DF7BDF" w:rsidRPr="0015319F" w:rsidRDefault="00063A70" w:rsidP="0015319F">
            <w:pPr>
              <w:spacing w:line="240" w:lineRule="auto"/>
              <w:ind w:firstLine="0"/>
              <w:rPr>
                <w:rFonts w:cs="Times New Roman"/>
                <w:color w:val="000000" w:themeColor="text1"/>
                <w:szCs w:val="24"/>
                <w:lang w:val="ru-RU"/>
              </w:rPr>
            </w:pPr>
            <w:r w:rsidRPr="0015319F">
              <w:rPr>
                <w:rFonts w:cs="Times New Roman"/>
                <w:color w:val="000000" w:themeColor="text1"/>
                <w:szCs w:val="24"/>
                <w:lang w:val="ru-RU"/>
              </w:rPr>
              <w:t xml:space="preserve">Демонстрация </w:t>
            </w:r>
            <w:r w:rsidRPr="0015319F">
              <w:rPr>
                <w:rFonts w:cs="Times New Roman"/>
                <w:color w:val="000000" w:themeColor="text1"/>
                <w:szCs w:val="24"/>
              </w:rPr>
              <w:t>MVP</w:t>
            </w:r>
            <w:r w:rsidRPr="0015319F">
              <w:rPr>
                <w:rFonts w:cs="Times New Roman"/>
                <w:color w:val="000000" w:themeColor="text1"/>
                <w:szCs w:val="24"/>
                <w:lang w:val="ru-RU"/>
              </w:rPr>
              <w:t xml:space="preserve"> и </w:t>
            </w:r>
            <w:r w:rsidRPr="0015319F">
              <w:rPr>
                <w:rFonts w:cs="Times New Roman"/>
                <w:color w:val="000000" w:themeColor="text1"/>
                <w:szCs w:val="24"/>
                <w:lang w:val="ru-RU"/>
              </w:rPr>
              <w:lastRenderedPageBreak/>
              <w:t>проверка критериев приемки.</w:t>
            </w:r>
          </w:p>
        </w:tc>
        <w:tc>
          <w:tcPr>
            <w:tcW w:w="0" w:type="auto"/>
          </w:tcPr>
          <w:p w14:paraId="2836E0DE" w14:textId="77777777" w:rsidR="00DF7BDF" w:rsidRPr="0015319F" w:rsidRDefault="00063A70" w:rsidP="0015319F">
            <w:pPr>
              <w:spacing w:line="240" w:lineRule="auto"/>
              <w:ind w:firstLine="0"/>
              <w:rPr>
                <w:rFonts w:cs="Times New Roman"/>
                <w:color w:val="000000" w:themeColor="text1"/>
                <w:szCs w:val="24"/>
              </w:rPr>
            </w:pPr>
            <w:proofErr w:type="spellStart"/>
            <w:r w:rsidRPr="0015319F">
              <w:rPr>
                <w:rFonts w:cs="Times New Roman"/>
                <w:color w:val="000000" w:themeColor="text1"/>
                <w:szCs w:val="24"/>
              </w:rPr>
              <w:lastRenderedPageBreak/>
              <w:t>Демонстрационная</w:t>
            </w:r>
            <w:proofErr w:type="spellEnd"/>
            <w:r w:rsidRPr="0015319F">
              <w:rPr>
                <w:rFonts w:cs="Times New Roman"/>
                <w:color w:val="000000" w:themeColor="text1"/>
                <w:szCs w:val="24"/>
              </w:rPr>
              <w:t xml:space="preserve"> </w:t>
            </w:r>
            <w:proofErr w:type="spellStart"/>
            <w:r w:rsidRPr="0015319F">
              <w:rPr>
                <w:rFonts w:cs="Times New Roman"/>
                <w:color w:val="000000" w:themeColor="text1"/>
                <w:szCs w:val="24"/>
              </w:rPr>
              <w:lastRenderedPageBreak/>
              <w:t>версия</w:t>
            </w:r>
            <w:proofErr w:type="spellEnd"/>
            <w:r w:rsidRPr="0015319F">
              <w:rPr>
                <w:rFonts w:cs="Times New Roman"/>
                <w:color w:val="000000" w:themeColor="text1"/>
                <w:szCs w:val="24"/>
              </w:rPr>
              <w:t>.</w:t>
            </w:r>
          </w:p>
        </w:tc>
        <w:tc>
          <w:tcPr>
            <w:tcW w:w="0" w:type="auto"/>
          </w:tcPr>
          <w:p w14:paraId="5C5D76C5" w14:textId="77777777" w:rsidR="00DF7BDF" w:rsidRPr="0015319F" w:rsidRDefault="00063A70" w:rsidP="0015319F">
            <w:pPr>
              <w:spacing w:line="240" w:lineRule="auto"/>
              <w:ind w:firstLine="0"/>
              <w:rPr>
                <w:rFonts w:cs="Times New Roman"/>
                <w:color w:val="000000" w:themeColor="text1"/>
                <w:szCs w:val="24"/>
              </w:rPr>
            </w:pPr>
            <w:r w:rsidRPr="0015319F">
              <w:rPr>
                <w:rFonts w:cs="Times New Roman"/>
                <w:color w:val="000000" w:themeColor="text1"/>
                <w:szCs w:val="24"/>
              </w:rPr>
              <w:lastRenderedPageBreak/>
              <w:t>Вся команда.</w:t>
            </w:r>
          </w:p>
        </w:tc>
      </w:tr>
    </w:tbl>
    <w:p w14:paraId="538D8B47" w14:textId="77777777" w:rsidR="00DF7BDF" w:rsidRPr="008C095C" w:rsidRDefault="00063A70">
      <w:pPr>
        <w:pStyle w:val="1"/>
        <w:rPr>
          <w:rFonts w:ascii="Times New Roman" w:hAnsi="Times New Roman" w:cs="Times New Roman"/>
          <w:color w:val="000000" w:themeColor="text1"/>
        </w:rPr>
      </w:pPr>
      <w:r w:rsidRPr="008C095C">
        <w:rPr>
          <w:rFonts w:ascii="Times New Roman" w:hAnsi="Times New Roman" w:cs="Times New Roman"/>
          <w:color w:val="000000" w:themeColor="text1"/>
        </w:rPr>
        <w:t xml:space="preserve">6 </w:t>
      </w:r>
      <w:proofErr w:type="spellStart"/>
      <w:r w:rsidRPr="008C095C">
        <w:rPr>
          <w:rFonts w:ascii="Times New Roman" w:hAnsi="Times New Roman" w:cs="Times New Roman"/>
          <w:color w:val="000000" w:themeColor="text1"/>
        </w:rPr>
        <w:t>Порядок</w:t>
      </w:r>
      <w:proofErr w:type="spellEnd"/>
      <w:r w:rsidRPr="008C095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C095C">
        <w:rPr>
          <w:rFonts w:ascii="Times New Roman" w:hAnsi="Times New Roman" w:cs="Times New Roman"/>
          <w:color w:val="000000" w:themeColor="text1"/>
        </w:rPr>
        <w:t>разработки</w:t>
      </w:r>
      <w:proofErr w:type="spellEnd"/>
      <w:r w:rsidRPr="008C095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C095C">
        <w:rPr>
          <w:rFonts w:ascii="Times New Roman" w:hAnsi="Times New Roman" w:cs="Times New Roman"/>
          <w:color w:val="000000" w:themeColor="text1"/>
        </w:rPr>
        <w:t>автоматизированной</w:t>
      </w:r>
      <w:proofErr w:type="spellEnd"/>
      <w:r w:rsidRPr="008C095C">
        <w:rPr>
          <w:rFonts w:ascii="Times New Roman" w:hAnsi="Times New Roman" w:cs="Times New Roman"/>
          <w:color w:val="000000" w:themeColor="text1"/>
        </w:rPr>
        <w:t xml:space="preserve"> системы</w:t>
      </w:r>
    </w:p>
    <w:p w14:paraId="78251727" w14:textId="77777777" w:rsidR="00DF7BDF" w:rsidRPr="00232633" w:rsidRDefault="00063A70" w:rsidP="00232633">
      <w:pPr>
        <w:pStyle w:val="af"/>
        <w:autoSpaceDE w:val="0"/>
        <w:autoSpaceDN w:val="0"/>
        <w:spacing w:after="0"/>
        <w:jc w:val="both"/>
        <w:rPr>
          <w:rFonts w:eastAsia="Times New Roman" w:cs="Times New Roman"/>
          <w:sz w:val="28"/>
          <w:szCs w:val="28"/>
          <w:lang w:val="ru-RU"/>
        </w:rPr>
      </w:pPr>
      <w:r w:rsidRPr="00232633">
        <w:rPr>
          <w:rFonts w:eastAsia="Times New Roman" w:cs="Times New Roman"/>
          <w:sz w:val="28"/>
          <w:szCs w:val="28"/>
          <w:lang w:val="ru-RU"/>
        </w:rPr>
        <w:t>Разработка выполняется итерационно. На каждой итерации уточняются требования, реализуются отдельные функции, выполняется тестирование и проводится интеграция.</w:t>
      </w:r>
    </w:p>
    <w:p w14:paraId="41F636BE" w14:textId="77777777" w:rsidR="00DF7BDF" w:rsidRPr="00232633" w:rsidRDefault="00063A70" w:rsidP="00232633">
      <w:pPr>
        <w:pStyle w:val="af"/>
        <w:autoSpaceDE w:val="0"/>
        <w:autoSpaceDN w:val="0"/>
        <w:spacing w:after="0"/>
        <w:jc w:val="both"/>
        <w:rPr>
          <w:rFonts w:eastAsia="Times New Roman" w:cs="Times New Roman"/>
          <w:sz w:val="28"/>
          <w:szCs w:val="28"/>
          <w:lang w:val="ru-RU"/>
        </w:rPr>
      </w:pPr>
      <w:r w:rsidRPr="00232633">
        <w:rPr>
          <w:rFonts w:eastAsia="Times New Roman" w:cs="Times New Roman"/>
          <w:sz w:val="28"/>
          <w:szCs w:val="28"/>
          <w:lang w:val="ru-RU"/>
        </w:rPr>
        <w:t>Основным инструментом управления исходным кодом и командной разработки является GitHub. Репозиторий проекта: github.com/Daniel3579/justice.</w:t>
      </w:r>
    </w:p>
    <w:p w14:paraId="1D9EEF5E" w14:textId="676715F4" w:rsidR="00DF7BDF" w:rsidRDefault="00063A70">
      <w:pPr>
        <w:pStyle w:val="21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C09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6.1 </w:t>
      </w:r>
      <w:proofErr w:type="spellStart"/>
      <w:r w:rsidRPr="008C095C">
        <w:rPr>
          <w:rFonts w:ascii="Times New Roman" w:hAnsi="Times New Roman" w:cs="Times New Roman"/>
          <w:color w:val="000000" w:themeColor="text1"/>
          <w:sz w:val="28"/>
          <w:szCs w:val="28"/>
        </w:rPr>
        <w:t>Распределение</w:t>
      </w:r>
      <w:proofErr w:type="spellEnd"/>
      <w:r w:rsidRPr="008C09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095C">
        <w:rPr>
          <w:rFonts w:ascii="Times New Roman" w:hAnsi="Times New Roman" w:cs="Times New Roman"/>
          <w:color w:val="000000" w:themeColor="text1"/>
          <w:sz w:val="28"/>
          <w:szCs w:val="28"/>
        </w:rPr>
        <w:t>ответственности</w:t>
      </w:r>
      <w:proofErr w:type="spellEnd"/>
    </w:p>
    <w:p w14:paraId="78C2167E" w14:textId="0F3C765B" w:rsidR="00232633" w:rsidRPr="00232633" w:rsidRDefault="00232633" w:rsidP="00232633">
      <w:pPr>
        <w:spacing w:before="340" w:after="0" w:line="240" w:lineRule="auto"/>
        <w:ind w:firstLine="0"/>
        <w:jc w:val="both"/>
        <w:rPr>
          <w:rFonts w:eastAsia="Calibri" w:cs="Times New Roman"/>
          <w:i/>
          <w:szCs w:val="36"/>
          <w:lang w:val="ru-RU"/>
        </w:rPr>
      </w:pPr>
      <w:proofErr w:type="spellStart"/>
      <w:r w:rsidRPr="00B0428F">
        <w:rPr>
          <w:rFonts w:eastAsia="Calibri" w:cs="Times New Roman"/>
          <w:i/>
          <w:szCs w:val="36"/>
        </w:rPr>
        <w:t>Таблица</w:t>
      </w:r>
      <w:proofErr w:type="spellEnd"/>
      <w:r w:rsidRPr="00B0428F">
        <w:rPr>
          <w:rFonts w:eastAsia="Calibri" w:cs="Times New Roman"/>
          <w:i/>
          <w:szCs w:val="36"/>
        </w:rPr>
        <w:t xml:space="preserve"> </w:t>
      </w:r>
      <w:r>
        <w:rPr>
          <w:rFonts w:eastAsia="Calibri" w:cs="Times New Roman"/>
          <w:i/>
          <w:szCs w:val="36"/>
          <w:lang w:val="ru-RU"/>
        </w:rPr>
        <w:t>4</w:t>
      </w:r>
      <w:r w:rsidRPr="00B0428F">
        <w:rPr>
          <w:rFonts w:eastAsia="Calibri" w:cs="Times New Roman"/>
          <w:i/>
          <w:szCs w:val="36"/>
        </w:rPr>
        <w:t xml:space="preserve"> — </w:t>
      </w:r>
      <w:r>
        <w:rPr>
          <w:rFonts w:eastAsia="Calibri" w:cs="Times New Roman"/>
          <w:i/>
          <w:szCs w:val="36"/>
          <w:lang w:val="ru-RU"/>
        </w:rPr>
        <w:t>Распределение ответственности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1897"/>
        <w:gridCol w:w="2504"/>
        <w:gridCol w:w="5504"/>
      </w:tblGrid>
      <w:tr w:rsidR="008C095C" w:rsidRPr="00232633" w14:paraId="7F91EA9C" w14:textId="77777777" w:rsidTr="00232633">
        <w:tc>
          <w:tcPr>
            <w:tcW w:w="0" w:type="auto"/>
          </w:tcPr>
          <w:p w14:paraId="7551A28A" w14:textId="77777777" w:rsidR="00DF7BDF" w:rsidRPr="00232633" w:rsidRDefault="00063A70" w:rsidP="00232633">
            <w:pPr>
              <w:spacing w:line="240" w:lineRule="auto"/>
              <w:ind w:firstLine="0"/>
              <w:rPr>
                <w:rFonts w:cs="Times New Roman"/>
                <w:color w:val="000000" w:themeColor="text1"/>
                <w:szCs w:val="24"/>
              </w:rPr>
            </w:pPr>
            <w:r w:rsidRPr="00232633">
              <w:rPr>
                <w:rFonts w:cs="Times New Roman"/>
                <w:b/>
                <w:color w:val="000000" w:themeColor="text1"/>
                <w:szCs w:val="24"/>
              </w:rPr>
              <w:t>Участник</w:t>
            </w:r>
          </w:p>
        </w:tc>
        <w:tc>
          <w:tcPr>
            <w:tcW w:w="0" w:type="auto"/>
          </w:tcPr>
          <w:p w14:paraId="57D58D94" w14:textId="77777777" w:rsidR="00DF7BDF" w:rsidRPr="00232633" w:rsidRDefault="00063A70" w:rsidP="00232633">
            <w:pPr>
              <w:spacing w:line="240" w:lineRule="auto"/>
              <w:ind w:firstLine="0"/>
              <w:rPr>
                <w:rFonts w:cs="Times New Roman"/>
                <w:color w:val="000000" w:themeColor="text1"/>
                <w:szCs w:val="24"/>
              </w:rPr>
            </w:pPr>
            <w:r w:rsidRPr="00232633">
              <w:rPr>
                <w:rFonts w:cs="Times New Roman"/>
                <w:b/>
                <w:color w:val="000000" w:themeColor="text1"/>
                <w:szCs w:val="24"/>
              </w:rPr>
              <w:t>Роль</w:t>
            </w:r>
          </w:p>
        </w:tc>
        <w:tc>
          <w:tcPr>
            <w:tcW w:w="0" w:type="auto"/>
          </w:tcPr>
          <w:p w14:paraId="36A553F0" w14:textId="77777777" w:rsidR="00DF7BDF" w:rsidRPr="00232633" w:rsidRDefault="00063A70" w:rsidP="00232633">
            <w:pPr>
              <w:spacing w:line="240" w:lineRule="auto"/>
              <w:ind w:firstLine="0"/>
              <w:rPr>
                <w:rFonts w:cs="Times New Roman"/>
                <w:color w:val="000000" w:themeColor="text1"/>
                <w:szCs w:val="24"/>
              </w:rPr>
            </w:pPr>
            <w:r w:rsidRPr="00232633">
              <w:rPr>
                <w:rFonts w:cs="Times New Roman"/>
                <w:b/>
                <w:color w:val="000000" w:themeColor="text1"/>
                <w:szCs w:val="24"/>
              </w:rPr>
              <w:t>Зона ответственности</w:t>
            </w:r>
          </w:p>
        </w:tc>
      </w:tr>
      <w:tr w:rsidR="008C095C" w:rsidRPr="00232633" w14:paraId="797A7040" w14:textId="77777777" w:rsidTr="00232633">
        <w:tc>
          <w:tcPr>
            <w:tcW w:w="0" w:type="auto"/>
          </w:tcPr>
          <w:p w14:paraId="1BE26D5E" w14:textId="77777777" w:rsidR="00DF7BDF" w:rsidRPr="00232633" w:rsidRDefault="00063A70" w:rsidP="00232633">
            <w:pPr>
              <w:spacing w:line="240" w:lineRule="auto"/>
              <w:ind w:firstLine="0"/>
              <w:rPr>
                <w:rFonts w:cs="Times New Roman"/>
                <w:color w:val="000000" w:themeColor="text1"/>
                <w:szCs w:val="24"/>
              </w:rPr>
            </w:pPr>
            <w:proofErr w:type="spellStart"/>
            <w:r w:rsidRPr="00232633">
              <w:rPr>
                <w:rFonts w:cs="Times New Roman"/>
                <w:color w:val="000000" w:themeColor="text1"/>
                <w:szCs w:val="24"/>
              </w:rPr>
              <w:t>Коляда</w:t>
            </w:r>
            <w:proofErr w:type="spellEnd"/>
            <w:r w:rsidRPr="00232633">
              <w:rPr>
                <w:rFonts w:cs="Times New Roman"/>
                <w:color w:val="000000" w:themeColor="text1"/>
                <w:szCs w:val="24"/>
              </w:rPr>
              <w:t xml:space="preserve"> </w:t>
            </w:r>
            <w:proofErr w:type="spellStart"/>
            <w:r w:rsidRPr="00232633">
              <w:rPr>
                <w:rFonts w:cs="Times New Roman"/>
                <w:color w:val="000000" w:themeColor="text1"/>
                <w:szCs w:val="24"/>
              </w:rPr>
              <w:t>Даниил</w:t>
            </w:r>
            <w:proofErr w:type="spellEnd"/>
          </w:p>
        </w:tc>
        <w:tc>
          <w:tcPr>
            <w:tcW w:w="0" w:type="auto"/>
          </w:tcPr>
          <w:p w14:paraId="588A6B04" w14:textId="77777777" w:rsidR="00DF7BDF" w:rsidRPr="00232633" w:rsidRDefault="00063A70" w:rsidP="00232633">
            <w:pPr>
              <w:spacing w:line="240" w:lineRule="auto"/>
              <w:ind w:firstLine="0"/>
              <w:rPr>
                <w:rFonts w:cs="Times New Roman"/>
                <w:color w:val="000000" w:themeColor="text1"/>
                <w:szCs w:val="24"/>
              </w:rPr>
            </w:pPr>
            <w:r w:rsidRPr="00232633">
              <w:rPr>
                <w:rFonts w:cs="Times New Roman"/>
                <w:color w:val="000000" w:themeColor="text1"/>
                <w:szCs w:val="24"/>
              </w:rPr>
              <w:t>Lead</w:t>
            </w:r>
          </w:p>
        </w:tc>
        <w:tc>
          <w:tcPr>
            <w:tcW w:w="0" w:type="auto"/>
          </w:tcPr>
          <w:p w14:paraId="51385750" w14:textId="77777777" w:rsidR="00DF7BDF" w:rsidRPr="00232633" w:rsidRDefault="00063A70" w:rsidP="00232633">
            <w:pPr>
              <w:spacing w:line="240" w:lineRule="auto"/>
              <w:ind w:firstLine="0"/>
              <w:rPr>
                <w:rFonts w:cs="Times New Roman"/>
                <w:color w:val="000000" w:themeColor="text1"/>
                <w:szCs w:val="24"/>
                <w:lang w:val="ru-RU"/>
              </w:rPr>
            </w:pPr>
            <w:r w:rsidRPr="00232633">
              <w:rPr>
                <w:rFonts w:cs="Times New Roman"/>
                <w:color w:val="000000" w:themeColor="text1"/>
                <w:szCs w:val="24"/>
                <w:lang w:val="ru-RU"/>
              </w:rPr>
              <w:t>Координация разработки, интеграция компонентов, контроль результата.</w:t>
            </w:r>
          </w:p>
        </w:tc>
      </w:tr>
      <w:tr w:rsidR="008C095C" w:rsidRPr="00232633" w14:paraId="57ACBB2B" w14:textId="77777777" w:rsidTr="00232633">
        <w:tc>
          <w:tcPr>
            <w:tcW w:w="0" w:type="auto"/>
          </w:tcPr>
          <w:p w14:paraId="69313F6F" w14:textId="77777777" w:rsidR="00DF7BDF" w:rsidRPr="00232633" w:rsidRDefault="00063A70" w:rsidP="00232633">
            <w:pPr>
              <w:spacing w:line="240" w:lineRule="auto"/>
              <w:ind w:firstLine="0"/>
              <w:rPr>
                <w:rFonts w:cs="Times New Roman"/>
                <w:color w:val="000000" w:themeColor="text1"/>
                <w:szCs w:val="24"/>
              </w:rPr>
            </w:pPr>
            <w:r w:rsidRPr="00232633">
              <w:rPr>
                <w:rFonts w:cs="Times New Roman"/>
                <w:color w:val="000000" w:themeColor="text1"/>
                <w:szCs w:val="24"/>
              </w:rPr>
              <w:t>Седова Мария</w:t>
            </w:r>
          </w:p>
        </w:tc>
        <w:tc>
          <w:tcPr>
            <w:tcW w:w="0" w:type="auto"/>
          </w:tcPr>
          <w:p w14:paraId="215B6CA7" w14:textId="77777777" w:rsidR="00DF7BDF" w:rsidRPr="00232633" w:rsidRDefault="00063A70" w:rsidP="00232633">
            <w:pPr>
              <w:spacing w:line="240" w:lineRule="auto"/>
              <w:ind w:firstLine="0"/>
              <w:rPr>
                <w:rFonts w:cs="Times New Roman"/>
                <w:color w:val="000000" w:themeColor="text1"/>
                <w:szCs w:val="24"/>
              </w:rPr>
            </w:pPr>
            <w:r w:rsidRPr="00232633">
              <w:rPr>
                <w:rFonts w:cs="Times New Roman"/>
                <w:color w:val="000000" w:themeColor="text1"/>
                <w:szCs w:val="24"/>
              </w:rPr>
              <w:t>Архитектор/Аналитик</w:t>
            </w:r>
          </w:p>
        </w:tc>
        <w:tc>
          <w:tcPr>
            <w:tcW w:w="0" w:type="auto"/>
          </w:tcPr>
          <w:p w14:paraId="4B6408A7" w14:textId="77777777" w:rsidR="00DF7BDF" w:rsidRPr="00232633" w:rsidRDefault="00063A70" w:rsidP="00232633">
            <w:pPr>
              <w:spacing w:line="240" w:lineRule="auto"/>
              <w:ind w:firstLine="0"/>
              <w:rPr>
                <w:rFonts w:cs="Times New Roman"/>
                <w:color w:val="000000" w:themeColor="text1"/>
                <w:szCs w:val="24"/>
                <w:lang w:val="ru-RU"/>
              </w:rPr>
            </w:pPr>
            <w:r w:rsidRPr="00232633">
              <w:rPr>
                <w:rFonts w:cs="Times New Roman"/>
                <w:color w:val="000000" w:themeColor="text1"/>
                <w:szCs w:val="24"/>
                <w:lang w:val="ru-RU"/>
              </w:rPr>
              <w:t xml:space="preserve">Требования, </w:t>
            </w:r>
            <w:r w:rsidRPr="00232633">
              <w:rPr>
                <w:rFonts w:cs="Times New Roman"/>
                <w:color w:val="000000" w:themeColor="text1"/>
                <w:szCs w:val="24"/>
              </w:rPr>
              <w:t>MVP</w:t>
            </w:r>
            <w:r w:rsidRPr="00232633">
              <w:rPr>
                <w:rFonts w:cs="Times New Roman"/>
                <w:color w:val="000000" w:themeColor="text1"/>
                <w:szCs w:val="24"/>
                <w:lang w:val="ru-RU"/>
              </w:rPr>
              <w:t xml:space="preserve">, бизнес-процесс, архитектура, модель данных, </w:t>
            </w:r>
            <w:r w:rsidRPr="00232633">
              <w:rPr>
                <w:rFonts w:cs="Times New Roman"/>
                <w:color w:val="000000" w:themeColor="text1"/>
                <w:szCs w:val="24"/>
              </w:rPr>
              <w:t>AI</w:t>
            </w:r>
            <w:r w:rsidRPr="00232633">
              <w:rPr>
                <w:rFonts w:cs="Times New Roman"/>
                <w:color w:val="000000" w:themeColor="text1"/>
                <w:szCs w:val="24"/>
                <w:lang w:val="ru-RU"/>
              </w:rPr>
              <w:t>-конвейер.</w:t>
            </w:r>
          </w:p>
        </w:tc>
      </w:tr>
      <w:tr w:rsidR="008C095C" w:rsidRPr="00232633" w14:paraId="1E7A8F27" w14:textId="77777777" w:rsidTr="00232633">
        <w:tc>
          <w:tcPr>
            <w:tcW w:w="0" w:type="auto"/>
          </w:tcPr>
          <w:p w14:paraId="18954BEC" w14:textId="77777777" w:rsidR="00DF7BDF" w:rsidRPr="00232633" w:rsidRDefault="00063A70" w:rsidP="00232633">
            <w:pPr>
              <w:spacing w:line="240" w:lineRule="auto"/>
              <w:ind w:firstLine="0"/>
              <w:rPr>
                <w:rFonts w:cs="Times New Roman"/>
                <w:color w:val="000000" w:themeColor="text1"/>
                <w:szCs w:val="24"/>
              </w:rPr>
            </w:pPr>
            <w:proofErr w:type="spellStart"/>
            <w:r w:rsidRPr="00232633">
              <w:rPr>
                <w:rFonts w:cs="Times New Roman"/>
                <w:color w:val="000000" w:themeColor="text1"/>
                <w:szCs w:val="24"/>
              </w:rPr>
              <w:t>Вуйко</w:t>
            </w:r>
            <w:proofErr w:type="spellEnd"/>
            <w:r w:rsidRPr="00232633">
              <w:rPr>
                <w:rFonts w:cs="Times New Roman"/>
                <w:color w:val="000000" w:themeColor="text1"/>
                <w:szCs w:val="24"/>
              </w:rPr>
              <w:t xml:space="preserve"> </w:t>
            </w:r>
            <w:proofErr w:type="spellStart"/>
            <w:r w:rsidRPr="00232633">
              <w:rPr>
                <w:rFonts w:cs="Times New Roman"/>
                <w:color w:val="000000" w:themeColor="text1"/>
                <w:szCs w:val="24"/>
              </w:rPr>
              <w:t>Ярослава</w:t>
            </w:r>
            <w:proofErr w:type="spellEnd"/>
          </w:p>
        </w:tc>
        <w:tc>
          <w:tcPr>
            <w:tcW w:w="0" w:type="auto"/>
          </w:tcPr>
          <w:p w14:paraId="328E5468" w14:textId="77777777" w:rsidR="00DF7BDF" w:rsidRPr="00232633" w:rsidRDefault="00063A70" w:rsidP="00232633">
            <w:pPr>
              <w:spacing w:line="240" w:lineRule="auto"/>
              <w:ind w:firstLine="0"/>
              <w:rPr>
                <w:rFonts w:cs="Times New Roman"/>
                <w:color w:val="000000" w:themeColor="text1"/>
                <w:szCs w:val="24"/>
              </w:rPr>
            </w:pPr>
            <w:r w:rsidRPr="00232633">
              <w:rPr>
                <w:rFonts w:cs="Times New Roman"/>
                <w:color w:val="000000" w:themeColor="text1"/>
                <w:szCs w:val="24"/>
              </w:rPr>
              <w:t>Тестировщик/DevOps</w:t>
            </w:r>
          </w:p>
        </w:tc>
        <w:tc>
          <w:tcPr>
            <w:tcW w:w="0" w:type="auto"/>
          </w:tcPr>
          <w:p w14:paraId="1948F20D" w14:textId="77777777" w:rsidR="00DF7BDF" w:rsidRPr="00232633" w:rsidRDefault="00063A70" w:rsidP="00232633">
            <w:pPr>
              <w:spacing w:line="240" w:lineRule="auto"/>
              <w:ind w:firstLine="0"/>
              <w:rPr>
                <w:rFonts w:cs="Times New Roman"/>
                <w:color w:val="000000" w:themeColor="text1"/>
                <w:szCs w:val="24"/>
                <w:lang w:val="ru-RU"/>
              </w:rPr>
            </w:pPr>
            <w:r w:rsidRPr="00232633">
              <w:rPr>
                <w:rFonts w:cs="Times New Roman"/>
                <w:color w:val="000000" w:themeColor="text1"/>
                <w:szCs w:val="24"/>
                <w:lang w:val="ru-RU"/>
              </w:rPr>
              <w:t xml:space="preserve">Тестирование, окружение, </w:t>
            </w:r>
            <w:r w:rsidRPr="00232633">
              <w:rPr>
                <w:rFonts w:cs="Times New Roman"/>
                <w:color w:val="000000" w:themeColor="text1"/>
                <w:szCs w:val="24"/>
              </w:rPr>
              <w:t>CI</w:t>
            </w:r>
            <w:r w:rsidRPr="00232633">
              <w:rPr>
                <w:rFonts w:cs="Times New Roman"/>
                <w:color w:val="000000" w:themeColor="text1"/>
                <w:szCs w:val="24"/>
                <w:lang w:val="ru-RU"/>
              </w:rPr>
              <w:t>/</w:t>
            </w:r>
            <w:r w:rsidRPr="00232633">
              <w:rPr>
                <w:rFonts w:cs="Times New Roman"/>
                <w:color w:val="000000" w:themeColor="text1"/>
                <w:szCs w:val="24"/>
              </w:rPr>
              <w:t>CD</w:t>
            </w:r>
            <w:r w:rsidRPr="00232633">
              <w:rPr>
                <w:rFonts w:cs="Times New Roman"/>
                <w:color w:val="000000" w:themeColor="text1"/>
                <w:szCs w:val="24"/>
                <w:lang w:val="ru-RU"/>
              </w:rPr>
              <w:t xml:space="preserve"> и эксплуатационные вопросы.</w:t>
            </w:r>
          </w:p>
        </w:tc>
      </w:tr>
      <w:tr w:rsidR="008C095C" w:rsidRPr="00232633" w14:paraId="5D7CC62B" w14:textId="77777777" w:rsidTr="00232633">
        <w:tc>
          <w:tcPr>
            <w:tcW w:w="0" w:type="auto"/>
          </w:tcPr>
          <w:p w14:paraId="5ED28802" w14:textId="77777777" w:rsidR="00DF7BDF" w:rsidRPr="00232633" w:rsidRDefault="00063A70" w:rsidP="00232633">
            <w:pPr>
              <w:spacing w:line="240" w:lineRule="auto"/>
              <w:ind w:firstLine="0"/>
              <w:rPr>
                <w:rFonts w:cs="Times New Roman"/>
                <w:color w:val="000000" w:themeColor="text1"/>
                <w:szCs w:val="24"/>
              </w:rPr>
            </w:pPr>
            <w:proofErr w:type="spellStart"/>
            <w:r w:rsidRPr="00232633">
              <w:rPr>
                <w:rFonts w:cs="Times New Roman"/>
                <w:color w:val="000000" w:themeColor="text1"/>
                <w:szCs w:val="24"/>
              </w:rPr>
              <w:t>Сорокина</w:t>
            </w:r>
            <w:proofErr w:type="spellEnd"/>
            <w:r w:rsidRPr="00232633">
              <w:rPr>
                <w:rFonts w:cs="Times New Roman"/>
                <w:color w:val="000000" w:themeColor="text1"/>
                <w:szCs w:val="24"/>
              </w:rPr>
              <w:t xml:space="preserve"> </w:t>
            </w:r>
            <w:proofErr w:type="spellStart"/>
            <w:r w:rsidRPr="00232633">
              <w:rPr>
                <w:rFonts w:cs="Times New Roman"/>
                <w:color w:val="000000" w:themeColor="text1"/>
                <w:szCs w:val="24"/>
              </w:rPr>
              <w:t>Кристина</w:t>
            </w:r>
            <w:proofErr w:type="spellEnd"/>
          </w:p>
        </w:tc>
        <w:tc>
          <w:tcPr>
            <w:tcW w:w="0" w:type="auto"/>
          </w:tcPr>
          <w:p w14:paraId="4DB8A172" w14:textId="77777777" w:rsidR="00DF7BDF" w:rsidRPr="00232633" w:rsidRDefault="00063A70" w:rsidP="00232633">
            <w:pPr>
              <w:spacing w:line="240" w:lineRule="auto"/>
              <w:ind w:firstLine="0"/>
              <w:rPr>
                <w:rFonts w:cs="Times New Roman"/>
                <w:color w:val="000000" w:themeColor="text1"/>
                <w:szCs w:val="24"/>
              </w:rPr>
            </w:pPr>
            <w:r w:rsidRPr="00232633">
              <w:rPr>
                <w:rFonts w:cs="Times New Roman"/>
                <w:color w:val="000000" w:themeColor="text1"/>
                <w:szCs w:val="24"/>
              </w:rPr>
              <w:t>Frontend-разработчик</w:t>
            </w:r>
          </w:p>
        </w:tc>
        <w:tc>
          <w:tcPr>
            <w:tcW w:w="0" w:type="auto"/>
          </w:tcPr>
          <w:p w14:paraId="3F1681C2" w14:textId="77777777" w:rsidR="00DF7BDF" w:rsidRPr="00232633" w:rsidRDefault="00063A70" w:rsidP="00232633">
            <w:pPr>
              <w:spacing w:line="240" w:lineRule="auto"/>
              <w:ind w:firstLine="0"/>
              <w:rPr>
                <w:rFonts w:cs="Times New Roman"/>
                <w:color w:val="000000" w:themeColor="text1"/>
                <w:szCs w:val="24"/>
                <w:lang w:val="ru-RU"/>
              </w:rPr>
            </w:pPr>
            <w:r w:rsidRPr="00232633">
              <w:rPr>
                <w:rFonts w:cs="Times New Roman"/>
                <w:color w:val="000000" w:themeColor="text1"/>
                <w:szCs w:val="24"/>
                <w:lang w:val="ru-RU"/>
              </w:rPr>
              <w:t>Пользовательский интерфейс и клиентская часть.</w:t>
            </w:r>
          </w:p>
        </w:tc>
      </w:tr>
      <w:tr w:rsidR="008C095C" w:rsidRPr="00232633" w14:paraId="7C70EB53" w14:textId="77777777" w:rsidTr="00232633">
        <w:tc>
          <w:tcPr>
            <w:tcW w:w="0" w:type="auto"/>
          </w:tcPr>
          <w:p w14:paraId="16CB3F88" w14:textId="77777777" w:rsidR="00DF7BDF" w:rsidRPr="00232633" w:rsidRDefault="00063A70" w:rsidP="00232633">
            <w:pPr>
              <w:spacing w:line="240" w:lineRule="auto"/>
              <w:ind w:firstLine="0"/>
              <w:rPr>
                <w:rFonts w:cs="Times New Roman"/>
                <w:color w:val="000000" w:themeColor="text1"/>
                <w:szCs w:val="24"/>
              </w:rPr>
            </w:pPr>
            <w:proofErr w:type="spellStart"/>
            <w:r w:rsidRPr="00232633">
              <w:rPr>
                <w:rFonts w:cs="Times New Roman"/>
                <w:color w:val="000000" w:themeColor="text1"/>
                <w:szCs w:val="24"/>
              </w:rPr>
              <w:t>Бакланова</w:t>
            </w:r>
            <w:proofErr w:type="spellEnd"/>
            <w:r w:rsidRPr="00232633">
              <w:rPr>
                <w:rFonts w:cs="Times New Roman"/>
                <w:color w:val="000000" w:themeColor="text1"/>
                <w:szCs w:val="24"/>
              </w:rPr>
              <w:t xml:space="preserve"> </w:t>
            </w:r>
            <w:proofErr w:type="spellStart"/>
            <w:r w:rsidRPr="00232633">
              <w:rPr>
                <w:rFonts w:cs="Times New Roman"/>
                <w:color w:val="000000" w:themeColor="text1"/>
                <w:szCs w:val="24"/>
              </w:rPr>
              <w:t>Екатерина</w:t>
            </w:r>
            <w:proofErr w:type="spellEnd"/>
          </w:p>
        </w:tc>
        <w:tc>
          <w:tcPr>
            <w:tcW w:w="0" w:type="auto"/>
          </w:tcPr>
          <w:p w14:paraId="0E510B11" w14:textId="77777777" w:rsidR="00DF7BDF" w:rsidRPr="00232633" w:rsidRDefault="00063A70" w:rsidP="00232633">
            <w:pPr>
              <w:spacing w:line="240" w:lineRule="auto"/>
              <w:ind w:firstLine="0"/>
              <w:rPr>
                <w:rFonts w:cs="Times New Roman"/>
                <w:color w:val="000000" w:themeColor="text1"/>
                <w:szCs w:val="24"/>
              </w:rPr>
            </w:pPr>
            <w:r w:rsidRPr="00232633">
              <w:rPr>
                <w:rFonts w:cs="Times New Roman"/>
                <w:color w:val="000000" w:themeColor="text1"/>
                <w:szCs w:val="24"/>
              </w:rPr>
              <w:t>Backend-разработчик</w:t>
            </w:r>
          </w:p>
        </w:tc>
        <w:tc>
          <w:tcPr>
            <w:tcW w:w="0" w:type="auto"/>
          </w:tcPr>
          <w:p w14:paraId="562249AA" w14:textId="77777777" w:rsidR="00DF7BDF" w:rsidRPr="00232633" w:rsidRDefault="00063A70" w:rsidP="00232633">
            <w:pPr>
              <w:spacing w:line="240" w:lineRule="auto"/>
              <w:ind w:firstLine="0"/>
              <w:rPr>
                <w:rFonts w:cs="Times New Roman"/>
                <w:color w:val="000000" w:themeColor="text1"/>
                <w:szCs w:val="24"/>
                <w:lang w:val="ru-RU"/>
              </w:rPr>
            </w:pPr>
            <w:r w:rsidRPr="00232633">
              <w:rPr>
                <w:rFonts w:cs="Times New Roman"/>
                <w:color w:val="000000" w:themeColor="text1"/>
                <w:szCs w:val="24"/>
                <w:lang w:val="ru-RU"/>
              </w:rPr>
              <w:t xml:space="preserve">Серверная часть, </w:t>
            </w:r>
            <w:r w:rsidRPr="00232633">
              <w:rPr>
                <w:rFonts w:cs="Times New Roman"/>
                <w:color w:val="000000" w:themeColor="text1"/>
                <w:szCs w:val="24"/>
              </w:rPr>
              <w:t>API</w:t>
            </w:r>
            <w:r w:rsidRPr="00232633">
              <w:rPr>
                <w:rFonts w:cs="Times New Roman"/>
                <w:color w:val="000000" w:themeColor="text1"/>
                <w:szCs w:val="24"/>
                <w:lang w:val="ru-RU"/>
              </w:rPr>
              <w:t xml:space="preserve">, база данных, интеграция </w:t>
            </w:r>
            <w:r w:rsidRPr="00232633">
              <w:rPr>
                <w:rFonts w:cs="Times New Roman"/>
                <w:color w:val="000000" w:themeColor="text1"/>
                <w:szCs w:val="24"/>
              </w:rPr>
              <w:t>AI</w:t>
            </w:r>
            <w:r w:rsidRPr="00232633">
              <w:rPr>
                <w:rFonts w:cs="Times New Roman"/>
                <w:color w:val="000000" w:themeColor="text1"/>
                <w:szCs w:val="24"/>
                <w:lang w:val="ru-RU"/>
              </w:rPr>
              <w:t>.</w:t>
            </w:r>
          </w:p>
        </w:tc>
      </w:tr>
    </w:tbl>
    <w:p w14:paraId="1300D6ED" w14:textId="77777777" w:rsidR="00DF7BDF" w:rsidRPr="008C095C" w:rsidRDefault="00063A70">
      <w:pPr>
        <w:pStyle w:val="21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8C095C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6.2 Порядок изменения требований</w:t>
      </w:r>
    </w:p>
    <w:p w14:paraId="2241FAAC" w14:textId="77777777" w:rsidR="00DF7BDF" w:rsidRPr="008C095C" w:rsidRDefault="00063A70">
      <w:pPr>
        <w:jc w:val="both"/>
        <w:rPr>
          <w:rFonts w:cs="Times New Roman"/>
          <w:color w:val="000000" w:themeColor="text1"/>
          <w:sz w:val="28"/>
          <w:szCs w:val="28"/>
          <w:lang w:val="ru-RU"/>
        </w:rPr>
      </w:pPr>
      <w:r w:rsidRPr="008C095C">
        <w:rPr>
          <w:rFonts w:cs="Times New Roman"/>
          <w:color w:val="000000" w:themeColor="text1"/>
          <w:sz w:val="28"/>
          <w:szCs w:val="28"/>
          <w:lang w:val="ru-RU"/>
        </w:rPr>
        <w:t xml:space="preserve">Изменения требований фиксируются в системе управления задачами или репозитории проекта. Изменения, влияющие на архитектуру, границы </w:t>
      </w:r>
      <w:r w:rsidRPr="008C095C">
        <w:rPr>
          <w:rFonts w:cs="Times New Roman"/>
          <w:color w:val="000000" w:themeColor="text1"/>
          <w:sz w:val="28"/>
          <w:szCs w:val="28"/>
        </w:rPr>
        <w:t>MVP</w:t>
      </w:r>
      <w:r w:rsidRPr="008C095C">
        <w:rPr>
          <w:rFonts w:cs="Times New Roman"/>
          <w:color w:val="000000" w:themeColor="text1"/>
          <w:sz w:val="28"/>
          <w:szCs w:val="28"/>
          <w:lang w:val="ru-RU"/>
        </w:rPr>
        <w:t xml:space="preserve"> или критерии приемки, согласуются с руководителем проекта и архитектором/аналитиком.</w:t>
      </w:r>
    </w:p>
    <w:p w14:paraId="583A5147" w14:textId="77777777" w:rsidR="00DF7BDF" w:rsidRPr="008C095C" w:rsidRDefault="00063A70">
      <w:pPr>
        <w:pStyle w:val="1"/>
        <w:rPr>
          <w:rFonts w:ascii="Times New Roman" w:hAnsi="Times New Roman" w:cs="Times New Roman"/>
          <w:color w:val="000000" w:themeColor="text1"/>
          <w:lang w:val="ru-RU"/>
        </w:rPr>
      </w:pPr>
      <w:r w:rsidRPr="008C095C">
        <w:rPr>
          <w:rFonts w:ascii="Times New Roman" w:hAnsi="Times New Roman" w:cs="Times New Roman"/>
          <w:color w:val="000000" w:themeColor="text1"/>
          <w:lang w:val="ru-RU"/>
        </w:rPr>
        <w:t>7 Порядок контроля и приемки автоматизированной системы</w:t>
      </w:r>
    </w:p>
    <w:p w14:paraId="0DFF0B45" w14:textId="3C933BF0" w:rsidR="00232633" w:rsidRPr="008C095C" w:rsidRDefault="00063A70" w:rsidP="00232633">
      <w:pPr>
        <w:jc w:val="both"/>
        <w:rPr>
          <w:rFonts w:cs="Times New Roman"/>
          <w:color w:val="000000" w:themeColor="text1"/>
          <w:sz w:val="28"/>
          <w:szCs w:val="28"/>
          <w:lang w:val="ru-RU"/>
        </w:rPr>
      </w:pPr>
      <w:r w:rsidRPr="008C095C">
        <w:rPr>
          <w:rFonts w:cs="Times New Roman"/>
          <w:color w:val="000000" w:themeColor="text1"/>
          <w:sz w:val="28"/>
          <w:szCs w:val="28"/>
          <w:lang w:val="ru-RU"/>
        </w:rPr>
        <w:t xml:space="preserve">Приемка </w:t>
      </w:r>
      <w:r w:rsidRPr="008C095C">
        <w:rPr>
          <w:rFonts w:cs="Times New Roman"/>
          <w:color w:val="000000" w:themeColor="text1"/>
          <w:sz w:val="28"/>
          <w:szCs w:val="28"/>
        </w:rPr>
        <w:t>MVP</w:t>
      </w:r>
      <w:r w:rsidRPr="008C095C">
        <w:rPr>
          <w:rFonts w:cs="Times New Roman"/>
          <w:color w:val="000000" w:themeColor="text1"/>
          <w:sz w:val="28"/>
          <w:szCs w:val="28"/>
          <w:lang w:val="ru-RU"/>
        </w:rPr>
        <w:t xml:space="preserve"> проводится путем демонстрации основных пользовательских сценариев и проверки соответствия системы требованиям.</w:t>
      </w:r>
    </w:p>
    <w:p w14:paraId="35C02D43" w14:textId="0C5FFF35" w:rsidR="00DF7BDF" w:rsidRPr="00232633" w:rsidRDefault="00063A70">
      <w:pPr>
        <w:pStyle w:val="21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232633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lastRenderedPageBreak/>
        <w:t>7.1 Основные критерии приемки</w:t>
      </w:r>
    </w:p>
    <w:p w14:paraId="59CE3D03" w14:textId="14715606" w:rsidR="00232633" w:rsidRPr="00232633" w:rsidRDefault="00232633" w:rsidP="00232633">
      <w:pPr>
        <w:spacing w:before="340" w:after="0" w:line="240" w:lineRule="auto"/>
        <w:ind w:firstLine="0"/>
        <w:jc w:val="both"/>
        <w:rPr>
          <w:rFonts w:eastAsia="Calibri" w:cs="Times New Roman"/>
          <w:i/>
          <w:szCs w:val="36"/>
          <w:lang w:val="ru-RU"/>
        </w:rPr>
      </w:pPr>
      <w:r w:rsidRPr="00232633">
        <w:rPr>
          <w:rFonts w:eastAsia="Calibri" w:cs="Times New Roman"/>
          <w:i/>
          <w:szCs w:val="36"/>
          <w:lang w:val="ru-RU"/>
        </w:rPr>
        <w:t xml:space="preserve">Таблица </w:t>
      </w:r>
      <w:r>
        <w:rPr>
          <w:rFonts w:eastAsia="Calibri" w:cs="Times New Roman"/>
          <w:i/>
          <w:szCs w:val="36"/>
          <w:lang w:val="ru-RU"/>
        </w:rPr>
        <w:t>5</w:t>
      </w:r>
      <w:r w:rsidRPr="00232633">
        <w:rPr>
          <w:rFonts w:eastAsia="Calibri" w:cs="Times New Roman"/>
          <w:i/>
          <w:szCs w:val="36"/>
          <w:lang w:val="ru-RU"/>
        </w:rPr>
        <w:t xml:space="preserve"> — </w:t>
      </w:r>
      <w:r>
        <w:rPr>
          <w:rFonts w:eastAsia="Calibri" w:cs="Times New Roman"/>
          <w:i/>
          <w:szCs w:val="36"/>
          <w:lang w:val="ru-RU"/>
        </w:rPr>
        <w:t xml:space="preserve">Основные </w:t>
      </w:r>
      <w:r>
        <w:rPr>
          <w:rFonts w:eastAsia="Calibri" w:cs="Times New Roman"/>
          <w:i/>
          <w:szCs w:val="36"/>
          <w:lang w:val="ru-RU"/>
        </w:rPr>
        <w:t>критерии приемки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458"/>
        <w:gridCol w:w="2896"/>
        <w:gridCol w:w="6551"/>
      </w:tblGrid>
      <w:tr w:rsidR="008C095C" w:rsidRPr="00232633" w14:paraId="48CB9E4F" w14:textId="77777777" w:rsidTr="00232633">
        <w:tc>
          <w:tcPr>
            <w:tcW w:w="0" w:type="auto"/>
          </w:tcPr>
          <w:p w14:paraId="289525CE" w14:textId="77777777" w:rsidR="00DF7BDF" w:rsidRPr="00232633" w:rsidRDefault="00063A70" w:rsidP="00232633">
            <w:pPr>
              <w:spacing w:line="240" w:lineRule="auto"/>
              <w:ind w:firstLine="0"/>
              <w:rPr>
                <w:rFonts w:cs="Times New Roman"/>
                <w:color w:val="000000" w:themeColor="text1"/>
                <w:szCs w:val="24"/>
              </w:rPr>
            </w:pPr>
            <w:r w:rsidRPr="00232633">
              <w:rPr>
                <w:rFonts w:cs="Times New Roman"/>
                <w:b/>
                <w:color w:val="000000" w:themeColor="text1"/>
                <w:szCs w:val="24"/>
              </w:rPr>
              <w:t>№</w:t>
            </w:r>
          </w:p>
        </w:tc>
        <w:tc>
          <w:tcPr>
            <w:tcW w:w="0" w:type="auto"/>
          </w:tcPr>
          <w:p w14:paraId="7CD807BB" w14:textId="77777777" w:rsidR="00DF7BDF" w:rsidRPr="00232633" w:rsidRDefault="00063A70" w:rsidP="00232633">
            <w:pPr>
              <w:spacing w:line="240" w:lineRule="auto"/>
              <w:ind w:firstLine="0"/>
              <w:rPr>
                <w:rFonts w:cs="Times New Roman"/>
                <w:color w:val="000000" w:themeColor="text1"/>
                <w:szCs w:val="24"/>
              </w:rPr>
            </w:pPr>
            <w:r w:rsidRPr="00232633">
              <w:rPr>
                <w:rFonts w:cs="Times New Roman"/>
                <w:b/>
                <w:color w:val="000000" w:themeColor="text1"/>
                <w:szCs w:val="24"/>
              </w:rPr>
              <w:t>Проверяемое требование</w:t>
            </w:r>
          </w:p>
        </w:tc>
        <w:tc>
          <w:tcPr>
            <w:tcW w:w="0" w:type="auto"/>
          </w:tcPr>
          <w:p w14:paraId="06AD7E1C" w14:textId="77777777" w:rsidR="00DF7BDF" w:rsidRPr="00232633" w:rsidRDefault="00063A70" w:rsidP="00232633">
            <w:pPr>
              <w:spacing w:line="240" w:lineRule="auto"/>
              <w:ind w:firstLine="0"/>
              <w:rPr>
                <w:rFonts w:cs="Times New Roman"/>
                <w:color w:val="000000" w:themeColor="text1"/>
                <w:szCs w:val="24"/>
              </w:rPr>
            </w:pPr>
            <w:r w:rsidRPr="00232633">
              <w:rPr>
                <w:rFonts w:cs="Times New Roman"/>
                <w:b/>
                <w:color w:val="000000" w:themeColor="text1"/>
                <w:szCs w:val="24"/>
              </w:rPr>
              <w:t>Критерий</w:t>
            </w:r>
          </w:p>
        </w:tc>
      </w:tr>
      <w:tr w:rsidR="008C095C" w:rsidRPr="00232633" w14:paraId="3C957BB1" w14:textId="77777777" w:rsidTr="00232633">
        <w:tc>
          <w:tcPr>
            <w:tcW w:w="0" w:type="auto"/>
          </w:tcPr>
          <w:p w14:paraId="468527FF" w14:textId="77777777" w:rsidR="00DF7BDF" w:rsidRPr="00232633" w:rsidRDefault="00063A70" w:rsidP="00232633">
            <w:pPr>
              <w:spacing w:line="240" w:lineRule="auto"/>
              <w:ind w:firstLine="0"/>
              <w:rPr>
                <w:rFonts w:cs="Times New Roman"/>
                <w:color w:val="000000" w:themeColor="text1"/>
                <w:szCs w:val="24"/>
              </w:rPr>
            </w:pPr>
            <w:r w:rsidRPr="00232633">
              <w:rPr>
                <w:rFonts w:cs="Times New Roman"/>
                <w:color w:val="000000" w:themeColor="text1"/>
                <w:szCs w:val="24"/>
              </w:rPr>
              <w:t>1</w:t>
            </w:r>
          </w:p>
        </w:tc>
        <w:tc>
          <w:tcPr>
            <w:tcW w:w="0" w:type="auto"/>
          </w:tcPr>
          <w:p w14:paraId="7D5C3FAB" w14:textId="77777777" w:rsidR="00DF7BDF" w:rsidRPr="00232633" w:rsidRDefault="00063A70" w:rsidP="00232633">
            <w:pPr>
              <w:spacing w:line="240" w:lineRule="auto"/>
              <w:ind w:firstLine="0"/>
              <w:rPr>
                <w:rFonts w:cs="Times New Roman"/>
                <w:color w:val="000000" w:themeColor="text1"/>
                <w:szCs w:val="24"/>
              </w:rPr>
            </w:pPr>
            <w:r w:rsidRPr="00232633">
              <w:rPr>
                <w:rFonts w:cs="Times New Roman"/>
                <w:color w:val="000000" w:themeColor="text1"/>
                <w:szCs w:val="24"/>
              </w:rPr>
              <w:t>Создание дела</w:t>
            </w:r>
          </w:p>
        </w:tc>
        <w:tc>
          <w:tcPr>
            <w:tcW w:w="0" w:type="auto"/>
          </w:tcPr>
          <w:p w14:paraId="570381C0" w14:textId="77777777" w:rsidR="00DF7BDF" w:rsidRPr="00232633" w:rsidRDefault="00063A70" w:rsidP="00232633">
            <w:pPr>
              <w:spacing w:line="240" w:lineRule="auto"/>
              <w:ind w:firstLine="0"/>
              <w:rPr>
                <w:rFonts w:cs="Times New Roman"/>
                <w:color w:val="000000" w:themeColor="text1"/>
                <w:szCs w:val="24"/>
                <w:lang w:val="ru-RU"/>
              </w:rPr>
            </w:pPr>
            <w:r w:rsidRPr="00232633">
              <w:rPr>
                <w:rFonts w:cs="Times New Roman"/>
                <w:color w:val="000000" w:themeColor="text1"/>
                <w:szCs w:val="24"/>
                <w:lang w:val="ru-RU"/>
              </w:rPr>
              <w:t>Новое дело создается и сохраняется.</w:t>
            </w:r>
          </w:p>
        </w:tc>
      </w:tr>
      <w:tr w:rsidR="008C095C" w:rsidRPr="00232633" w14:paraId="7255AE8C" w14:textId="77777777" w:rsidTr="00232633">
        <w:tc>
          <w:tcPr>
            <w:tcW w:w="0" w:type="auto"/>
          </w:tcPr>
          <w:p w14:paraId="4DB70014" w14:textId="77777777" w:rsidR="00DF7BDF" w:rsidRPr="00232633" w:rsidRDefault="00063A70" w:rsidP="00232633">
            <w:pPr>
              <w:spacing w:line="240" w:lineRule="auto"/>
              <w:ind w:firstLine="0"/>
              <w:rPr>
                <w:rFonts w:cs="Times New Roman"/>
                <w:color w:val="000000" w:themeColor="text1"/>
                <w:szCs w:val="24"/>
              </w:rPr>
            </w:pPr>
            <w:r w:rsidRPr="00232633">
              <w:rPr>
                <w:rFonts w:cs="Times New Roman"/>
                <w:color w:val="000000" w:themeColor="text1"/>
                <w:szCs w:val="24"/>
              </w:rPr>
              <w:t>2</w:t>
            </w:r>
          </w:p>
        </w:tc>
        <w:tc>
          <w:tcPr>
            <w:tcW w:w="0" w:type="auto"/>
          </w:tcPr>
          <w:p w14:paraId="008AE3C0" w14:textId="77777777" w:rsidR="00DF7BDF" w:rsidRPr="00232633" w:rsidRDefault="00063A70" w:rsidP="00232633">
            <w:pPr>
              <w:spacing w:line="240" w:lineRule="auto"/>
              <w:ind w:firstLine="0"/>
              <w:rPr>
                <w:rFonts w:cs="Times New Roman"/>
                <w:color w:val="000000" w:themeColor="text1"/>
                <w:szCs w:val="24"/>
              </w:rPr>
            </w:pPr>
            <w:r w:rsidRPr="00232633">
              <w:rPr>
                <w:rFonts w:cs="Times New Roman"/>
                <w:color w:val="000000" w:themeColor="text1"/>
                <w:szCs w:val="24"/>
              </w:rPr>
              <w:t>Ввод ситуации</w:t>
            </w:r>
          </w:p>
        </w:tc>
        <w:tc>
          <w:tcPr>
            <w:tcW w:w="0" w:type="auto"/>
          </w:tcPr>
          <w:p w14:paraId="6B4FE01D" w14:textId="77777777" w:rsidR="00DF7BDF" w:rsidRPr="00232633" w:rsidRDefault="00063A70" w:rsidP="00232633">
            <w:pPr>
              <w:spacing w:line="240" w:lineRule="auto"/>
              <w:ind w:firstLine="0"/>
              <w:rPr>
                <w:rFonts w:cs="Times New Roman"/>
                <w:color w:val="000000" w:themeColor="text1"/>
                <w:szCs w:val="24"/>
                <w:lang w:val="ru-RU"/>
              </w:rPr>
            </w:pPr>
            <w:r w:rsidRPr="00232633">
              <w:rPr>
                <w:rFonts w:cs="Times New Roman"/>
                <w:color w:val="000000" w:themeColor="text1"/>
                <w:szCs w:val="24"/>
                <w:lang w:val="ru-RU"/>
              </w:rPr>
              <w:t>Свободный текст принимается и сохраняется.</w:t>
            </w:r>
          </w:p>
        </w:tc>
      </w:tr>
      <w:tr w:rsidR="008C095C" w:rsidRPr="00232633" w14:paraId="0BCCBB23" w14:textId="77777777" w:rsidTr="00232633">
        <w:tc>
          <w:tcPr>
            <w:tcW w:w="0" w:type="auto"/>
          </w:tcPr>
          <w:p w14:paraId="5C161988" w14:textId="77777777" w:rsidR="00DF7BDF" w:rsidRPr="00232633" w:rsidRDefault="00063A70" w:rsidP="00232633">
            <w:pPr>
              <w:spacing w:line="240" w:lineRule="auto"/>
              <w:ind w:firstLine="0"/>
              <w:rPr>
                <w:rFonts w:cs="Times New Roman"/>
                <w:color w:val="000000" w:themeColor="text1"/>
                <w:szCs w:val="24"/>
              </w:rPr>
            </w:pPr>
            <w:r w:rsidRPr="00232633">
              <w:rPr>
                <w:rFonts w:cs="Times New Roman"/>
                <w:color w:val="000000" w:themeColor="text1"/>
                <w:szCs w:val="24"/>
              </w:rPr>
              <w:t>3</w:t>
            </w:r>
          </w:p>
        </w:tc>
        <w:tc>
          <w:tcPr>
            <w:tcW w:w="0" w:type="auto"/>
          </w:tcPr>
          <w:p w14:paraId="56DE6D2B" w14:textId="77777777" w:rsidR="00DF7BDF" w:rsidRPr="00232633" w:rsidRDefault="00063A70" w:rsidP="00232633">
            <w:pPr>
              <w:spacing w:line="240" w:lineRule="auto"/>
              <w:ind w:firstLine="0"/>
              <w:rPr>
                <w:rFonts w:cs="Times New Roman"/>
                <w:color w:val="000000" w:themeColor="text1"/>
                <w:szCs w:val="24"/>
              </w:rPr>
            </w:pPr>
            <w:r w:rsidRPr="00232633">
              <w:rPr>
                <w:rFonts w:cs="Times New Roman"/>
                <w:color w:val="000000" w:themeColor="text1"/>
                <w:szCs w:val="24"/>
              </w:rPr>
              <w:t>Классификация</w:t>
            </w:r>
          </w:p>
        </w:tc>
        <w:tc>
          <w:tcPr>
            <w:tcW w:w="0" w:type="auto"/>
          </w:tcPr>
          <w:p w14:paraId="2E0EE0A4" w14:textId="77777777" w:rsidR="00DF7BDF" w:rsidRPr="00232633" w:rsidRDefault="00063A70" w:rsidP="00232633">
            <w:pPr>
              <w:spacing w:line="240" w:lineRule="auto"/>
              <w:ind w:firstLine="0"/>
              <w:rPr>
                <w:rFonts w:cs="Times New Roman"/>
                <w:color w:val="000000" w:themeColor="text1"/>
                <w:szCs w:val="24"/>
                <w:lang w:val="ru-RU"/>
              </w:rPr>
            </w:pPr>
            <w:r w:rsidRPr="00232633">
              <w:rPr>
                <w:rFonts w:cs="Times New Roman"/>
                <w:color w:val="000000" w:themeColor="text1"/>
                <w:szCs w:val="24"/>
                <w:lang w:val="ru-RU"/>
              </w:rPr>
              <w:t>Для тестового набора система возвращает категорию спора.</w:t>
            </w:r>
          </w:p>
        </w:tc>
      </w:tr>
      <w:tr w:rsidR="008C095C" w:rsidRPr="00232633" w14:paraId="42C0CA05" w14:textId="77777777" w:rsidTr="00232633">
        <w:tc>
          <w:tcPr>
            <w:tcW w:w="0" w:type="auto"/>
          </w:tcPr>
          <w:p w14:paraId="4833F319" w14:textId="77777777" w:rsidR="00DF7BDF" w:rsidRPr="00232633" w:rsidRDefault="00063A70" w:rsidP="00232633">
            <w:pPr>
              <w:spacing w:line="240" w:lineRule="auto"/>
              <w:ind w:firstLine="0"/>
              <w:rPr>
                <w:rFonts w:cs="Times New Roman"/>
                <w:color w:val="000000" w:themeColor="text1"/>
                <w:szCs w:val="24"/>
              </w:rPr>
            </w:pPr>
            <w:r w:rsidRPr="00232633">
              <w:rPr>
                <w:rFonts w:cs="Times New Roman"/>
                <w:color w:val="000000" w:themeColor="text1"/>
                <w:szCs w:val="24"/>
              </w:rPr>
              <w:t>4</w:t>
            </w:r>
          </w:p>
        </w:tc>
        <w:tc>
          <w:tcPr>
            <w:tcW w:w="0" w:type="auto"/>
          </w:tcPr>
          <w:p w14:paraId="0C01E791" w14:textId="77777777" w:rsidR="00DF7BDF" w:rsidRPr="00232633" w:rsidRDefault="00063A70" w:rsidP="00232633">
            <w:pPr>
              <w:spacing w:line="240" w:lineRule="auto"/>
              <w:ind w:firstLine="0"/>
              <w:rPr>
                <w:rFonts w:cs="Times New Roman"/>
                <w:color w:val="000000" w:themeColor="text1"/>
                <w:szCs w:val="24"/>
              </w:rPr>
            </w:pPr>
            <w:r w:rsidRPr="00232633">
              <w:rPr>
                <w:rFonts w:cs="Times New Roman"/>
                <w:color w:val="000000" w:themeColor="text1"/>
                <w:szCs w:val="24"/>
              </w:rPr>
              <w:t>Извлечение</w:t>
            </w:r>
          </w:p>
        </w:tc>
        <w:tc>
          <w:tcPr>
            <w:tcW w:w="0" w:type="auto"/>
          </w:tcPr>
          <w:p w14:paraId="401D6537" w14:textId="77777777" w:rsidR="00DF7BDF" w:rsidRPr="00232633" w:rsidRDefault="00063A70" w:rsidP="00232633">
            <w:pPr>
              <w:spacing w:line="240" w:lineRule="auto"/>
              <w:ind w:firstLine="0"/>
              <w:rPr>
                <w:rFonts w:cs="Times New Roman"/>
                <w:color w:val="000000" w:themeColor="text1"/>
                <w:szCs w:val="24"/>
                <w:lang w:val="ru-RU"/>
              </w:rPr>
            </w:pPr>
            <w:r w:rsidRPr="00232633">
              <w:rPr>
                <w:rFonts w:cs="Times New Roman"/>
                <w:color w:val="000000" w:themeColor="text1"/>
                <w:szCs w:val="24"/>
                <w:lang w:val="ru-RU"/>
              </w:rPr>
              <w:t>Ключевые сущности представлены в структурированном виде.</w:t>
            </w:r>
          </w:p>
        </w:tc>
      </w:tr>
      <w:tr w:rsidR="008C095C" w:rsidRPr="00232633" w14:paraId="4DD515EB" w14:textId="77777777" w:rsidTr="00232633">
        <w:tc>
          <w:tcPr>
            <w:tcW w:w="0" w:type="auto"/>
          </w:tcPr>
          <w:p w14:paraId="7912EFE3" w14:textId="77777777" w:rsidR="00DF7BDF" w:rsidRPr="00232633" w:rsidRDefault="00063A70" w:rsidP="00232633">
            <w:pPr>
              <w:spacing w:line="240" w:lineRule="auto"/>
              <w:ind w:firstLine="0"/>
              <w:rPr>
                <w:rFonts w:cs="Times New Roman"/>
                <w:color w:val="000000" w:themeColor="text1"/>
                <w:szCs w:val="24"/>
              </w:rPr>
            </w:pPr>
            <w:r w:rsidRPr="00232633">
              <w:rPr>
                <w:rFonts w:cs="Times New Roman"/>
                <w:color w:val="000000" w:themeColor="text1"/>
                <w:szCs w:val="24"/>
              </w:rPr>
              <w:t>5</w:t>
            </w:r>
          </w:p>
        </w:tc>
        <w:tc>
          <w:tcPr>
            <w:tcW w:w="0" w:type="auto"/>
          </w:tcPr>
          <w:p w14:paraId="6689E201" w14:textId="77777777" w:rsidR="00DF7BDF" w:rsidRPr="00232633" w:rsidRDefault="00063A70" w:rsidP="00232633">
            <w:pPr>
              <w:spacing w:line="240" w:lineRule="auto"/>
              <w:ind w:firstLine="0"/>
              <w:rPr>
                <w:rFonts w:cs="Times New Roman"/>
                <w:color w:val="000000" w:themeColor="text1"/>
                <w:szCs w:val="24"/>
              </w:rPr>
            </w:pPr>
            <w:r w:rsidRPr="00232633">
              <w:rPr>
                <w:rFonts w:cs="Times New Roman"/>
                <w:color w:val="000000" w:themeColor="text1"/>
                <w:szCs w:val="24"/>
              </w:rPr>
              <w:t>Уточнение</w:t>
            </w:r>
          </w:p>
        </w:tc>
        <w:tc>
          <w:tcPr>
            <w:tcW w:w="0" w:type="auto"/>
          </w:tcPr>
          <w:p w14:paraId="52B03B05" w14:textId="77777777" w:rsidR="00DF7BDF" w:rsidRPr="00232633" w:rsidRDefault="00063A70" w:rsidP="00232633">
            <w:pPr>
              <w:spacing w:line="240" w:lineRule="auto"/>
              <w:ind w:firstLine="0"/>
              <w:rPr>
                <w:rFonts w:cs="Times New Roman"/>
                <w:color w:val="000000" w:themeColor="text1"/>
                <w:szCs w:val="24"/>
                <w:lang w:val="ru-RU"/>
              </w:rPr>
            </w:pPr>
            <w:r w:rsidRPr="00232633">
              <w:rPr>
                <w:rFonts w:cs="Times New Roman"/>
                <w:color w:val="000000" w:themeColor="text1"/>
                <w:szCs w:val="24"/>
                <w:lang w:val="ru-RU"/>
              </w:rPr>
              <w:t>При недостатке данных формируются вопросы.</w:t>
            </w:r>
          </w:p>
        </w:tc>
      </w:tr>
      <w:tr w:rsidR="008C095C" w:rsidRPr="00232633" w14:paraId="1FF0F72C" w14:textId="77777777" w:rsidTr="00232633">
        <w:tc>
          <w:tcPr>
            <w:tcW w:w="0" w:type="auto"/>
          </w:tcPr>
          <w:p w14:paraId="02B6AFD1" w14:textId="77777777" w:rsidR="00DF7BDF" w:rsidRPr="00232633" w:rsidRDefault="00063A70" w:rsidP="00232633">
            <w:pPr>
              <w:spacing w:line="240" w:lineRule="auto"/>
              <w:ind w:firstLine="0"/>
              <w:rPr>
                <w:rFonts w:cs="Times New Roman"/>
                <w:color w:val="000000" w:themeColor="text1"/>
                <w:szCs w:val="24"/>
              </w:rPr>
            </w:pPr>
            <w:r w:rsidRPr="00232633">
              <w:rPr>
                <w:rFonts w:cs="Times New Roman"/>
                <w:color w:val="000000" w:themeColor="text1"/>
                <w:szCs w:val="24"/>
              </w:rPr>
              <w:t>6</w:t>
            </w:r>
          </w:p>
        </w:tc>
        <w:tc>
          <w:tcPr>
            <w:tcW w:w="0" w:type="auto"/>
          </w:tcPr>
          <w:p w14:paraId="3583976E" w14:textId="77777777" w:rsidR="00DF7BDF" w:rsidRPr="00232633" w:rsidRDefault="00063A70" w:rsidP="00232633">
            <w:pPr>
              <w:spacing w:line="240" w:lineRule="auto"/>
              <w:ind w:firstLine="0"/>
              <w:rPr>
                <w:rFonts w:cs="Times New Roman"/>
                <w:color w:val="000000" w:themeColor="text1"/>
                <w:szCs w:val="24"/>
              </w:rPr>
            </w:pPr>
            <w:r w:rsidRPr="00232633">
              <w:rPr>
                <w:rFonts w:cs="Times New Roman"/>
                <w:color w:val="000000" w:themeColor="text1"/>
                <w:szCs w:val="24"/>
              </w:rPr>
              <w:t>Ответы</w:t>
            </w:r>
          </w:p>
        </w:tc>
        <w:tc>
          <w:tcPr>
            <w:tcW w:w="0" w:type="auto"/>
          </w:tcPr>
          <w:p w14:paraId="14551AC7" w14:textId="77777777" w:rsidR="00DF7BDF" w:rsidRPr="00232633" w:rsidRDefault="00063A70" w:rsidP="00232633">
            <w:pPr>
              <w:spacing w:line="240" w:lineRule="auto"/>
              <w:ind w:firstLine="0"/>
              <w:rPr>
                <w:rFonts w:cs="Times New Roman"/>
                <w:color w:val="000000" w:themeColor="text1"/>
                <w:szCs w:val="24"/>
                <w:lang w:val="ru-RU"/>
              </w:rPr>
            </w:pPr>
            <w:r w:rsidRPr="00232633">
              <w:rPr>
                <w:rFonts w:cs="Times New Roman"/>
                <w:color w:val="000000" w:themeColor="text1"/>
                <w:szCs w:val="24"/>
                <w:lang w:val="ru-RU"/>
              </w:rPr>
              <w:t>Ответы пользователя сохраняются и учитываются.</w:t>
            </w:r>
          </w:p>
        </w:tc>
      </w:tr>
      <w:tr w:rsidR="008C095C" w:rsidRPr="00232633" w14:paraId="45DAFE73" w14:textId="77777777" w:rsidTr="00232633">
        <w:tc>
          <w:tcPr>
            <w:tcW w:w="0" w:type="auto"/>
          </w:tcPr>
          <w:p w14:paraId="7A471345" w14:textId="77777777" w:rsidR="00DF7BDF" w:rsidRPr="00232633" w:rsidRDefault="00063A70" w:rsidP="00232633">
            <w:pPr>
              <w:spacing w:line="240" w:lineRule="auto"/>
              <w:ind w:firstLine="0"/>
              <w:rPr>
                <w:rFonts w:cs="Times New Roman"/>
                <w:color w:val="000000" w:themeColor="text1"/>
                <w:szCs w:val="24"/>
              </w:rPr>
            </w:pPr>
            <w:r w:rsidRPr="00232633">
              <w:rPr>
                <w:rFonts w:cs="Times New Roman"/>
                <w:color w:val="000000" w:themeColor="text1"/>
                <w:szCs w:val="24"/>
              </w:rPr>
              <w:t>7</w:t>
            </w:r>
          </w:p>
        </w:tc>
        <w:tc>
          <w:tcPr>
            <w:tcW w:w="0" w:type="auto"/>
          </w:tcPr>
          <w:p w14:paraId="13BB386D" w14:textId="77777777" w:rsidR="00DF7BDF" w:rsidRPr="00232633" w:rsidRDefault="00063A70" w:rsidP="00232633">
            <w:pPr>
              <w:spacing w:line="240" w:lineRule="auto"/>
              <w:ind w:firstLine="0"/>
              <w:rPr>
                <w:rFonts w:cs="Times New Roman"/>
                <w:color w:val="000000" w:themeColor="text1"/>
                <w:szCs w:val="24"/>
              </w:rPr>
            </w:pPr>
            <w:r w:rsidRPr="00232633">
              <w:rPr>
                <w:rFonts w:cs="Times New Roman"/>
                <w:color w:val="000000" w:themeColor="text1"/>
                <w:szCs w:val="24"/>
              </w:rPr>
              <w:t>Проект иска</w:t>
            </w:r>
          </w:p>
        </w:tc>
        <w:tc>
          <w:tcPr>
            <w:tcW w:w="0" w:type="auto"/>
          </w:tcPr>
          <w:p w14:paraId="107078E7" w14:textId="77777777" w:rsidR="00DF7BDF" w:rsidRPr="00232633" w:rsidRDefault="00063A70" w:rsidP="00232633">
            <w:pPr>
              <w:spacing w:line="240" w:lineRule="auto"/>
              <w:ind w:firstLine="0"/>
              <w:rPr>
                <w:rFonts w:cs="Times New Roman"/>
                <w:color w:val="000000" w:themeColor="text1"/>
                <w:szCs w:val="24"/>
              </w:rPr>
            </w:pPr>
            <w:r w:rsidRPr="00232633">
              <w:rPr>
                <w:rFonts w:cs="Times New Roman"/>
                <w:color w:val="000000" w:themeColor="text1"/>
                <w:szCs w:val="24"/>
              </w:rPr>
              <w:t>Формируется связный проект документа.</w:t>
            </w:r>
          </w:p>
        </w:tc>
      </w:tr>
      <w:tr w:rsidR="008C095C" w:rsidRPr="00232633" w14:paraId="59A6A3A8" w14:textId="77777777" w:rsidTr="00232633">
        <w:tc>
          <w:tcPr>
            <w:tcW w:w="0" w:type="auto"/>
          </w:tcPr>
          <w:p w14:paraId="7D605505" w14:textId="77777777" w:rsidR="00DF7BDF" w:rsidRPr="00232633" w:rsidRDefault="00063A70" w:rsidP="00232633">
            <w:pPr>
              <w:spacing w:line="240" w:lineRule="auto"/>
              <w:ind w:firstLine="0"/>
              <w:rPr>
                <w:rFonts w:cs="Times New Roman"/>
                <w:color w:val="000000" w:themeColor="text1"/>
                <w:szCs w:val="24"/>
              </w:rPr>
            </w:pPr>
            <w:r w:rsidRPr="00232633">
              <w:rPr>
                <w:rFonts w:cs="Times New Roman"/>
                <w:color w:val="000000" w:themeColor="text1"/>
                <w:szCs w:val="24"/>
              </w:rPr>
              <w:t>8</w:t>
            </w:r>
          </w:p>
        </w:tc>
        <w:tc>
          <w:tcPr>
            <w:tcW w:w="0" w:type="auto"/>
          </w:tcPr>
          <w:p w14:paraId="73AA9973" w14:textId="77777777" w:rsidR="00DF7BDF" w:rsidRPr="00232633" w:rsidRDefault="00063A70" w:rsidP="00232633">
            <w:pPr>
              <w:spacing w:line="240" w:lineRule="auto"/>
              <w:ind w:firstLine="0"/>
              <w:rPr>
                <w:rFonts w:cs="Times New Roman"/>
                <w:color w:val="000000" w:themeColor="text1"/>
                <w:szCs w:val="24"/>
              </w:rPr>
            </w:pPr>
            <w:r w:rsidRPr="00232633">
              <w:rPr>
                <w:rFonts w:cs="Times New Roman"/>
                <w:color w:val="000000" w:themeColor="text1"/>
                <w:szCs w:val="24"/>
              </w:rPr>
              <w:t>Рекомендации</w:t>
            </w:r>
          </w:p>
        </w:tc>
        <w:tc>
          <w:tcPr>
            <w:tcW w:w="0" w:type="auto"/>
          </w:tcPr>
          <w:p w14:paraId="72CDBBB2" w14:textId="77777777" w:rsidR="00DF7BDF" w:rsidRPr="00232633" w:rsidRDefault="00063A70" w:rsidP="00232633">
            <w:pPr>
              <w:spacing w:line="240" w:lineRule="auto"/>
              <w:ind w:firstLine="0"/>
              <w:rPr>
                <w:rFonts w:cs="Times New Roman"/>
                <w:color w:val="000000" w:themeColor="text1"/>
                <w:szCs w:val="24"/>
              </w:rPr>
            </w:pPr>
            <w:r w:rsidRPr="00232633">
              <w:rPr>
                <w:rFonts w:cs="Times New Roman"/>
                <w:color w:val="000000" w:themeColor="text1"/>
                <w:szCs w:val="24"/>
              </w:rPr>
              <w:t>Формируется перечень рекомендаций.</w:t>
            </w:r>
          </w:p>
        </w:tc>
      </w:tr>
      <w:tr w:rsidR="008C095C" w:rsidRPr="00232633" w14:paraId="4973AF85" w14:textId="77777777" w:rsidTr="00232633">
        <w:tc>
          <w:tcPr>
            <w:tcW w:w="0" w:type="auto"/>
          </w:tcPr>
          <w:p w14:paraId="68E157F1" w14:textId="77777777" w:rsidR="00DF7BDF" w:rsidRPr="00232633" w:rsidRDefault="00063A70" w:rsidP="00232633">
            <w:pPr>
              <w:spacing w:line="240" w:lineRule="auto"/>
              <w:ind w:firstLine="0"/>
              <w:rPr>
                <w:rFonts w:cs="Times New Roman"/>
                <w:color w:val="000000" w:themeColor="text1"/>
                <w:szCs w:val="24"/>
              </w:rPr>
            </w:pPr>
            <w:r w:rsidRPr="00232633">
              <w:rPr>
                <w:rFonts w:cs="Times New Roman"/>
                <w:color w:val="000000" w:themeColor="text1"/>
                <w:szCs w:val="24"/>
              </w:rPr>
              <w:t>9</w:t>
            </w:r>
          </w:p>
        </w:tc>
        <w:tc>
          <w:tcPr>
            <w:tcW w:w="0" w:type="auto"/>
          </w:tcPr>
          <w:p w14:paraId="27F7B8AE" w14:textId="77777777" w:rsidR="00DF7BDF" w:rsidRPr="00232633" w:rsidRDefault="00063A70" w:rsidP="00232633">
            <w:pPr>
              <w:spacing w:line="240" w:lineRule="auto"/>
              <w:ind w:firstLine="0"/>
              <w:rPr>
                <w:rFonts w:cs="Times New Roman"/>
                <w:color w:val="000000" w:themeColor="text1"/>
                <w:szCs w:val="24"/>
              </w:rPr>
            </w:pPr>
            <w:r w:rsidRPr="00232633">
              <w:rPr>
                <w:rFonts w:cs="Times New Roman"/>
                <w:color w:val="000000" w:themeColor="text1"/>
                <w:szCs w:val="24"/>
              </w:rPr>
              <w:t>Редактирование</w:t>
            </w:r>
          </w:p>
        </w:tc>
        <w:tc>
          <w:tcPr>
            <w:tcW w:w="0" w:type="auto"/>
          </w:tcPr>
          <w:p w14:paraId="6574B5EA" w14:textId="77777777" w:rsidR="00DF7BDF" w:rsidRPr="00232633" w:rsidRDefault="00063A70" w:rsidP="00232633">
            <w:pPr>
              <w:spacing w:line="240" w:lineRule="auto"/>
              <w:ind w:firstLine="0"/>
              <w:rPr>
                <w:rFonts w:cs="Times New Roman"/>
                <w:color w:val="000000" w:themeColor="text1"/>
                <w:szCs w:val="24"/>
                <w:lang w:val="ru-RU"/>
              </w:rPr>
            </w:pPr>
            <w:r w:rsidRPr="00232633">
              <w:rPr>
                <w:rFonts w:cs="Times New Roman"/>
                <w:color w:val="000000" w:themeColor="text1"/>
                <w:szCs w:val="24"/>
                <w:lang w:val="ru-RU"/>
              </w:rPr>
              <w:t>Пользователь может просмотреть и скорректировать результат.</w:t>
            </w:r>
          </w:p>
        </w:tc>
      </w:tr>
      <w:tr w:rsidR="008C095C" w:rsidRPr="00232633" w14:paraId="2656E2C2" w14:textId="77777777" w:rsidTr="00232633">
        <w:tc>
          <w:tcPr>
            <w:tcW w:w="0" w:type="auto"/>
          </w:tcPr>
          <w:p w14:paraId="76214F2A" w14:textId="77777777" w:rsidR="00DF7BDF" w:rsidRPr="00232633" w:rsidRDefault="00063A70" w:rsidP="00232633">
            <w:pPr>
              <w:spacing w:line="240" w:lineRule="auto"/>
              <w:ind w:firstLine="0"/>
              <w:rPr>
                <w:rFonts w:cs="Times New Roman"/>
                <w:color w:val="000000" w:themeColor="text1"/>
                <w:szCs w:val="24"/>
              </w:rPr>
            </w:pPr>
            <w:r w:rsidRPr="00232633">
              <w:rPr>
                <w:rFonts w:cs="Times New Roman"/>
                <w:color w:val="000000" w:themeColor="text1"/>
                <w:szCs w:val="24"/>
              </w:rPr>
              <w:t>10</w:t>
            </w:r>
          </w:p>
        </w:tc>
        <w:tc>
          <w:tcPr>
            <w:tcW w:w="0" w:type="auto"/>
          </w:tcPr>
          <w:p w14:paraId="76E6F3E4" w14:textId="77777777" w:rsidR="00DF7BDF" w:rsidRPr="00232633" w:rsidRDefault="00063A70" w:rsidP="00232633">
            <w:pPr>
              <w:spacing w:line="240" w:lineRule="auto"/>
              <w:ind w:firstLine="0"/>
              <w:rPr>
                <w:rFonts w:cs="Times New Roman"/>
                <w:color w:val="000000" w:themeColor="text1"/>
                <w:szCs w:val="24"/>
              </w:rPr>
            </w:pPr>
            <w:r w:rsidRPr="00232633">
              <w:rPr>
                <w:rFonts w:cs="Times New Roman"/>
                <w:color w:val="000000" w:themeColor="text1"/>
                <w:szCs w:val="24"/>
              </w:rPr>
              <w:t>Сохранность</w:t>
            </w:r>
          </w:p>
        </w:tc>
        <w:tc>
          <w:tcPr>
            <w:tcW w:w="0" w:type="auto"/>
          </w:tcPr>
          <w:p w14:paraId="152778ED" w14:textId="77777777" w:rsidR="00DF7BDF" w:rsidRPr="00232633" w:rsidRDefault="00063A70" w:rsidP="00232633">
            <w:pPr>
              <w:spacing w:line="240" w:lineRule="auto"/>
              <w:ind w:firstLine="0"/>
              <w:rPr>
                <w:rFonts w:cs="Times New Roman"/>
                <w:color w:val="000000" w:themeColor="text1"/>
                <w:szCs w:val="24"/>
                <w:lang w:val="ru-RU"/>
              </w:rPr>
            </w:pPr>
            <w:r w:rsidRPr="00232633">
              <w:rPr>
                <w:rFonts w:cs="Times New Roman"/>
                <w:color w:val="000000" w:themeColor="text1"/>
                <w:szCs w:val="24"/>
                <w:lang w:val="ru-RU"/>
              </w:rPr>
              <w:t>Данные не теряются при штатных ошибках компонентов.</w:t>
            </w:r>
          </w:p>
        </w:tc>
      </w:tr>
    </w:tbl>
    <w:p w14:paraId="6E45EAF7" w14:textId="77777777" w:rsidR="00DF7BDF" w:rsidRPr="008C095C" w:rsidRDefault="00063A70">
      <w:pPr>
        <w:pStyle w:val="21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C09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7.2 </w:t>
      </w:r>
      <w:proofErr w:type="spellStart"/>
      <w:r w:rsidRPr="008C095C">
        <w:rPr>
          <w:rFonts w:ascii="Times New Roman" w:hAnsi="Times New Roman" w:cs="Times New Roman"/>
          <w:color w:val="000000" w:themeColor="text1"/>
          <w:sz w:val="28"/>
          <w:szCs w:val="28"/>
        </w:rPr>
        <w:t>Виды</w:t>
      </w:r>
      <w:proofErr w:type="spellEnd"/>
      <w:r w:rsidRPr="008C09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095C">
        <w:rPr>
          <w:rFonts w:ascii="Times New Roman" w:hAnsi="Times New Roman" w:cs="Times New Roman"/>
          <w:color w:val="000000" w:themeColor="text1"/>
          <w:sz w:val="28"/>
          <w:szCs w:val="28"/>
        </w:rPr>
        <w:t>тестирования</w:t>
      </w:r>
      <w:proofErr w:type="spellEnd"/>
    </w:p>
    <w:p w14:paraId="0B53F24E" w14:textId="77777777" w:rsidR="00DF7BDF" w:rsidRPr="008C095C" w:rsidRDefault="00063A70">
      <w:pPr>
        <w:pStyle w:val="a0"/>
        <w:ind w:firstLine="0"/>
        <w:rPr>
          <w:rFonts w:cs="Times New Roman"/>
          <w:color w:val="000000" w:themeColor="text1"/>
          <w:sz w:val="28"/>
          <w:szCs w:val="28"/>
        </w:rPr>
      </w:pPr>
      <w:r w:rsidRPr="008C095C">
        <w:rPr>
          <w:rFonts w:cs="Times New Roman"/>
          <w:color w:val="000000" w:themeColor="text1"/>
          <w:sz w:val="28"/>
          <w:szCs w:val="28"/>
        </w:rPr>
        <w:t>модульное тестирование отдельных компонентов;</w:t>
      </w:r>
    </w:p>
    <w:p w14:paraId="2E835575" w14:textId="77777777" w:rsidR="00DF7BDF" w:rsidRPr="008C095C" w:rsidRDefault="00063A70">
      <w:pPr>
        <w:pStyle w:val="a0"/>
        <w:ind w:firstLine="0"/>
        <w:rPr>
          <w:rFonts w:cs="Times New Roman"/>
          <w:color w:val="000000" w:themeColor="text1"/>
          <w:sz w:val="28"/>
          <w:szCs w:val="28"/>
          <w:lang w:val="ru-RU"/>
        </w:rPr>
      </w:pPr>
      <w:r w:rsidRPr="008C095C">
        <w:rPr>
          <w:rFonts w:cs="Times New Roman"/>
          <w:color w:val="000000" w:themeColor="text1"/>
          <w:sz w:val="28"/>
          <w:szCs w:val="28"/>
          <w:lang w:val="ru-RU"/>
        </w:rPr>
        <w:t xml:space="preserve">интеграционное тестирование взаимодействия </w:t>
      </w:r>
      <w:r w:rsidRPr="008C095C">
        <w:rPr>
          <w:rFonts w:cs="Times New Roman"/>
          <w:color w:val="000000" w:themeColor="text1"/>
          <w:sz w:val="28"/>
          <w:szCs w:val="28"/>
        </w:rPr>
        <w:t>frontend</w:t>
      </w:r>
      <w:r w:rsidRPr="008C095C">
        <w:rPr>
          <w:rFonts w:cs="Times New Roman"/>
          <w:color w:val="000000" w:themeColor="text1"/>
          <w:sz w:val="28"/>
          <w:szCs w:val="28"/>
          <w:lang w:val="ru-RU"/>
        </w:rPr>
        <w:t xml:space="preserve">, </w:t>
      </w:r>
      <w:r w:rsidRPr="008C095C">
        <w:rPr>
          <w:rFonts w:cs="Times New Roman"/>
          <w:color w:val="000000" w:themeColor="text1"/>
          <w:sz w:val="28"/>
          <w:szCs w:val="28"/>
        </w:rPr>
        <w:t>backend</w:t>
      </w:r>
      <w:r w:rsidRPr="008C095C">
        <w:rPr>
          <w:rFonts w:cs="Times New Roman"/>
          <w:color w:val="000000" w:themeColor="text1"/>
          <w:sz w:val="28"/>
          <w:szCs w:val="28"/>
          <w:lang w:val="ru-RU"/>
        </w:rPr>
        <w:t xml:space="preserve">, БД и </w:t>
      </w:r>
      <w:r w:rsidRPr="008C095C">
        <w:rPr>
          <w:rFonts w:cs="Times New Roman"/>
          <w:color w:val="000000" w:themeColor="text1"/>
          <w:sz w:val="28"/>
          <w:szCs w:val="28"/>
        </w:rPr>
        <w:t>AI</w:t>
      </w:r>
      <w:r w:rsidRPr="008C095C">
        <w:rPr>
          <w:rFonts w:cs="Times New Roman"/>
          <w:color w:val="000000" w:themeColor="text1"/>
          <w:sz w:val="28"/>
          <w:szCs w:val="28"/>
          <w:lang w:val="ru-RU"/>
        </w:rPr>
        <w:t>;</w:t>
      </w:r>
    </w:p>
    <w:p w14:paraId="7F72290A" w14:textId="77777777" w:rsidR="00DF7BDF" w:rsidRPr="008C095C" w:rsidRDefault="00063A70">
      <w:pPr>
        <w:pStyle w:val="a0"/>
        <w:ind w:firstLine="0"/>
        <w:rPr>
          <w:rFonts w:cs="Times New Roman"/>
          <w:color w:val="000000" w:themeColor="text1"/>
          <w:sz w:val="28"/>
          <w:szCs w:val="28"/>
        </w:rPr>
      </w:pPr>
      <w:proofErr w:type="spellStart"/>
      <w:r w:rsidRPr="008C095C">
        <w:rPr>
          <w:rFonts w:cs="Times New Roman"/>
          <w:color w:val="000000" w:themeColor="text1"/>
          <w:sz w:val="28"/>
          <w:szCs w:val="28"/>
        </w:rPr>
        <w:t>функциональное</w:t>
      </w:r>
      <w:proofErr w:type="spellEnd"/>
      <w:r w:rsidRPr="008C095C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095C">
        <w:rPr>
          <w:rFonts w:cs="Times New Roman"/>
          <w:color w:val="000000" w:themeColor="text1"/>
          <w:sz w:val="28"/>
          <w:szCs w:val="28"/>
        </w:rPr>
        <w:t>тестирование</w:t>
      </w:r>
      <w:proofErr w:type="spellEnd"/>
      <w:r w:rsidRPr="008C095C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095C">
        <w:rPr>
          <w:rFonts w:cs="Times New Roman"/>
          <w:color w:val="000000" w:themeColor="text1"/>
          <w:sz w:val="28"/>
          <w:szCs w:val="28"/>
        </w:rPr>
        <w:t>пользовательских</w:t>
      </w:r>
      <w:proofErr w:type="spellEnd"/>
      <w:r w:rsidRPr="008C095C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095C">
        <w:rPr>
          <w:rFonts w:cs="Times New Roman"/>
          <w:color w:val="000000" w:themeColor="text1"/>
          <w:sz w:val="28"/>
          <w:szCs w:val="28"/>
        </w:rPr>
        <w:t>сценариев</w:t>
      </w:r>
      <w:proofErr w:type="spellEnd"/>
      <w:r w:rsidRPr="008C095C">
        <w:rPr>
          <w:rFonts w:cs="Times New Roman"/>
          <w:color w:val="000000" w:themeColor="text1"/>
          <w:sz w:val="28"/>
          <w:szCs w:val="28"/>
        </w:rPr>
        <w:t>;</w:t>
      </w:r>
    </w:p>
    <w:p w14:paraId="599D6608" w14:textId="77777777" w:rsidR="00DF7BDF" w:rsidRPr="008C095C" w:rsidRDefault="00063A70">
      <w:pPr>
        <w:pStyle w:val="a0"/>
        <w:ind w:firstLine="0"/>
        <w:rPr>
          <w:rFonts w:cs="Times New Roman"/>
          <w:color w:val="000000" w:themeColor="text1"/>
          <w:sz w:val="28"/>
          <w:szCs w:val="28"/>
          <w:lang w:val="ru-RU"/>
        </w:rPr>
      </w:pPr>
      <w:r w:rsidRPr="008C095C">
        <w:rPr>
          <w:rFonts w:cs="Times New Roman"/>
          <w:color w:val="000000" w:themeColor="text1"/>
          <w:sz w:val="28"/>
          <w:szCs w:val="28"/>
          <w:lang w:val="ru-RU"/>
        </w:rPr>
        <w:t>тестирование обработки неполных и неоднозначных входных данных;</w:t>
      </w:r>
    </w:p>
    <w:p w14:paraId="0660356C" w14:textId="77777777" w:rsidR="00DF7BDF" w:rsidRPr="008C095C" w:rsidRDefault="00063A70">
      <w:pPr>
        <w:pStyle w:val="a0"/>
        <w:ind w:firstLine="0"/>
        <w:rPr>
          <w:rFonts w:cs="Times New Roman"/>
          <w:color w:val="000000" w:themeColor="text1"/>
          <w:sz w:val="28"/>
          <w:szCs w:val="28"/>
          <w:lang w:val="ru-RU"/>
        </w:rPr>
      </w:pPr>
      <w:r w:rsidRPr="008C095C">
        <w:rPr>
          <w:rFonts w:cs="Times New Roman"/>
          <w:color w:val="000000" w:themeColor="text1"/>
          <w:sz w:val="28"/>
          <w:szCs w:val="28"/>
          <w:lang w:val="ru-RU"/>
        </w:rPr>
        <w:t>проверка качества генерируемого результата на контрольном наборе.</w:t>
      </w:r>
    </w:p>
    <w:p w14:paraId="33EE3505" w14:textId="77777777" w:rsidR="00DF7BDF" w:rsidRPr="008C095C" w:rsidRDefault="00063A70">
      <w:pPr>
        <w:pStyle w:val="21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8C095C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7.3 Ограничения оценки качества</w:t>
      </w:r>
    </w:p>
    <w:p w14:paraId="5474D0EA" w14:textId="77777777" w:rsidR="00DF7BDF" w:rsidRPr="008C095C" w:rsidRDefault="00063A70">
      <w:pPr>
        <w:jc w:val="both"/>
        <w:rPr>
          <w:rFonts w:cs="Times New Roman"/>
          <w:color w:val="000000" w:themeColor="text1"/>
          <w:sz w:val="28"/>
          <w:szCs w:val="28"/>
          <w:lang w:val="ru-RU"/>
        </w:rPr>
      </w:pPr>
      <w:r w:rsidRPr="008C095C">
        <w:rPr>
          <w:rFonts w:cs="Times New Roman"/>
          <w:color w:val="000000" w:themeColor="text1"/>
          <w:sz w:val="28"/>
          <w:szCs w:val="28"/>
          <w:lang w:val="ru-RU"/>
        </w:rPr>
        <w:t xml:space="preserve">Качество генерации не должно оцениваться только субъективной оценкой одного примера. Для </w:t>
      </w:r>
      <w:r w:rsidRPr="008C095C">
        <w:rPr>
          <w:rFonts w:cs="Times New Roman"/>
          <w:color w:val="000000" w:themeColor="text1"/>
          <w:sz w:val="28"/>
          <w:szCs w:val="28"/>
        </w:rPr>
        <w:t>AI</w:t>
      </w:r>
      <w:r w:rsidRPr="008C095C">
        <w:rPr>
          <w:rFonts w:cs="Times New Roman"/>
          <w:color w:val="000000" w:themeColor="text1"/>
          <w:sz w:val="28"/>
          <w:szCs w:val="28"/>
          <w:lang w:val="ru-RU"/>
        </w:rPr>
        <w:t>-компонентов должен быть сформирован контрольный набор сценариев. Метрики и пороговые значения уточняются после формирования корпуса и тестового набора.</w:t>
      </w:r>
    </w:p>
    <w:p w14:paraId="207F8185" w14:textId="77777777" w:rsidR="00DF7BDF" w:rsidRPr="008C095C" w:rsidRDefault="00063A70">
      <w:pPr>
        <w:pStyle w:val="1"/>
        <w:rPr>
          <w:rFonts w:ascii="Times New Roman" w:hAnsi="Times New Roman" w:cs="Times New Roman"/>
          <w:color w:val="000000" w:themeColor="text1"/>
          <w:lang w:val="ru-RU"/>
        </w:rPr>
      </w:pPr>
      <w:r w:rsidRPr="008C095C">
        <w:rPr>
          <w:rFonts w:ascii="Times New Roman" w:hAnsi="Times New Roman" w:cs="Times New Roman"/>
          <w:color w:val="000000" w:themeColor="text1"/>
          <w:lang w:val="ru-RU"/>
        </w:rPr>
        <w:t>8 Требования к составу и содержанию работ по подготовке объекта автоматизации к вводу АС в действие</w:t>
      </w:r>
    </w:p>
    <w:p w14:paraId="56987CFE" w14:textId="77777777" w:rsidR="00DF7BDF" w:rsidRPr="008C095C" w:rsidRDefault="00063A70">
      <w:pPr>
        <w:jc w:val="both"/>
        <w:rPr>
          <w:rFonts w:cs="Times New Roman"/>
          <w:color w:val="000000" w:themeColor="text1"/>
          <w:sz w:val="28"/>
          <w:szCs w:val="28"/>
          <w:lang w:val="ru-RU"/>
        </w:rPr>
      </w:pPr>
      <w:r w:rsidRPr="008C095C">
        <w:rPr>
          <w:rFonts w:cs="Times New Roman"/>
          <w:color w:val="000000" w:themeColor="text1"/>
          <w:sz w:val="28"/>
          <w:szCs w:val="28"/>
          <w:lang w:val="ru-RU"/>
        </w:rPr>
        <w:t xml:space="preserve">В связи с тем, что система создается в рамках учебного проекта и не предполагает внедрения в действующую организацию, подготовка объекта </w:t>
      </w:r>
      <w:r w:rsidRPr="008C095C">
        <w:rPr>
          <w:rFonts w:cs="Times New Roman"/>
          <w:color w:val="000000" w:themeColor="text1"/>
          <w:sz w:val="28"/>
          <w:szCs w:val="28"/>
          <w:lang w:val="ru-RU"/>
        </w:rPr>
        <w:lastRenderedPageBreak/>
        <w:t>автоматизации ограничивается подготовкой программного окружения и тестовых данных.</w:t>
      </w:r>
    </w:p>
    <w:p w14:paraId="33000686" w14:textId="77777777" w:rsidR="00DF7BDF" w:rsidRPr="008C095C" w:rsidRDefault="00063A70">
      <w:pPr>
        <w:pStyle w:val="a0"/>
        <w:ind w:firstLine="0"/>
        <w:rPr>
          <w:rFonts w:cs="Times New Roman"/>
          <w:color w:val="000000" w:themeColor="text1"/>
          <w:sz w:val="28"/>
          <w:szCs w:val="28"/>
          <w:lang w:val="ru-RU"/>
        </w:rPr>
      </w:pPr>
      <w:r w:rsidRPr="008C095C">
        <w:rPr>
          <w:rFonts w:cs="Times New Roman"/>
          <w:color w:val="000000" w:themeColor="text1"/>
          <w:sz w:val="28"/>
          <w:szCs w:val="28"/>
          <w:lang w:val="ru-RU"/>
        </w:rPr>
        <w:t>подготовить серверное и клиентское окружение;</w:t>
      </w:r>
    </w:p>
    <w:p w14:paraId="23070BE3" w14:textId="77777777" w:rsidR="00DF7BDF" w:rsidRPr="008C095C" w:rsidRDefault="00063A70">
      <w:pPr>
        <w:pStyle w:val="a0"/>
        <w:ind w:firstLine="0"/>
        <w:rPr>
          <w:rFonts w:cs="Times New Roman"/>
          <w:color w:val="000000" w:themeColor="text1"/>
          <w:sz w:val="28"/>
          <w:szCs w:val="28"/>
        </w:rPr>
      </w:pPr>
      <w:proofErr w:type="spellStart"/>
      <w:r w:rsidRPr="008C095C">
        <w:rPr>
          <w:rFonts w:cs="Times New Roman"/>
          <w:color w:val="000000" w:themeColor="text1"/>
          <w:sz w:val="28"/>
          <w:szCs w:val="28"/>
        </w:rPr>
        <w:t>настроить</w:t>
      </w:r>
      <w:proofErr w:type="spellEnd"/>
      <w:r w:rsidRPr="008C095C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095C">
        <w:rPr>
          <w:rFonts w:cs="Times New Roman"/>
          <w:color w:val="000000" w:themeColor="text1"/>
          <w:sz w:val="28"/>
          <w:szCs w:val="28"/>
        </w:rPr>
        <w:t>базу</w:t>
      </w:r>
      <w:proofErr w:type="spellEnd"/>
      <w:r w:rsidRPr="008C095C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095C">
        <w:rPr>
          <w:rFonts w:cs="Times New Roman"/>
          <w:color w:val="000000" w:themeColor="text1"/>
          <w:sz w:val="28"/>
          <w:szCs w:val="28"/>
        </w:rPr>
        <w:t>данных</w:t>
      </w:r>
      <w:proofErr w:type="spellEnd"/>
      <w:r w:rsidRPr="008C095C">
        <w:rPr>
          <w:rFonts w:cs="Times New Roman"/>
          <w:color w:val="000000" w:themeColor="text1"/>
          <w:sz w:val="28"/>
          <w:szCs w:val="28"/>
        </w:rPr>
        <w:t>;</w:t>
      </w:r>
    </w:p>
    <w:p w14:paraId="605FC8B2" w14:textId="77777777" w:rsidR="00DF7BDF" w:rsidRPr="008C095C" w:rsidRDefault="00063A70">
      <w:pPr>
        <w:pStyle w:val="a0"/>
        <w:ind w:firstLine="0"/>
        <w:rPr>
          <w:rFonts w:cs="Times New Roman"/>
          <w:color w:val="000000" w:themeColor="text1"/>
          <w:sz w:val="28"/>
          <w:szCs w:val="28"/>
          <w:lang w:val="ru-RU"/>
        </w:rPr>
      </w:pPr>
      <w:r w:rsidRPr="008C095C">
        <w:rPr>
          <w:rFonts w:cs="Times New Roman"/>
          <w:color w:val="000000" w:themeColor="text1"/>
          <w:sz w:val="28"/>
          <w:szCs w:val="28"/>
          <w:lang w:val="ru-RU"/>
        </w:rPr>
        <w:t xml:space="preserve">настроить доступ к </w:t>
      </w:r>
      <w:r w:rsidRPr="008C095C">
        <w:rPr>
          <w:rFonts w:cs="Times New Roman"/>
          <w:color w:val="000000" w:themeColor="text1"/>
          <w:sz w:val="28"/>
          <w:szCs w:val="28"/>
        </w:rPr>
        <w:t>AI</w:t>
      </w:r>
      <w:r w:rsidRPr="008C095C">
        <w:rPr>
          <w:rFonts w:cs="Times New Roman"/>
          <w:color w:val="000000" w:themeColor="text1"/>
          <w:sz w:val="28"/>
          <w:szCs w:val="28"/>
          <w:lang w:val="ru-RU"/>
        </w:rPr>
        <w:t>-компоненту;</w:t>
      </w:r>
    </w:p>
    <w:p w14:paraId="55A34E92" w14:textId="77777777" w:rsidR="00DF7BDF" w:rsidRPr="008C095C" w:rsidRDefault="00063A70">
      <w:pPr>
        <w:pStyle w:val="a0"/>
        <w:ind w:firstLine="0"/>
        <w:rPr>
          <w:rFonts w:cs="Times New Roman"/>
          <w:color w:val="000000" w:themeColor="text1"/>
          <w:sz w:val="28"/>
          <w:szCs w:val="28"/>
        </w:rPr>
      </w:pPr>
      <w:r w:rsidRPr="008C095C">
        <w:rPr>
          <w:rFonts w:cs="Times New Roman"/>
          <w:color w:val="000000" w:themeColor="text1"/>
          <w:sz w:val="28"/>
          <w:szCs w:val="28"/>
        </w:rPr>
        <w:t>создать тестовые учетные записи;</w:t>
      </w:r>
    </w:p>
    <w:p w14:paraId="750A252E" w14:textId="77777777" w:rsidR="00DF7BDF" w:rsidRPr="008C095C" w:rsidRDefault="00063A70">
      <w:pPr>
        <w:pStyle w:val="a0"/>
        <w:ind w:firstLine="0"/>
        <w:rPr>
          <w:rFonts w:cs="Times New Roman"/>
          <w:color w:val="000000" w:themeColor="text1"/>
          <w:sz w:val="28"/>
          <w:szCs w:val="28"/>
        </w:rPr>
      </w:pPr>
      <w:r w:rsidRPr="008C095C">
        <w:rPr>
          <w:rFonts w:cs="Times New Roman"/>
          <w:color w:val="000000" w:themeColor="text1"/>
          <w:sz w:val="28"/>
          <w:szCs w:val="28"/>
        </w:rPr>
        <w:t>подготовить обезличенные тестовые сценарии;</w:t>
      </w:r>
    </w:p>
    <w:p w14:paraId="2141565D" w14:textId="77777777" w:rsidR="00DF7BDF" w:rsidRPr="008C095C" w:rsidRDefault="00063A70">
      <w:pPr>
        <w:pStyle w:val="a0"/>
        <w:ind w:firstLine="0"/>
        <w:rPr>
          <w:rFonts w:cs="Times New Roman"/>
          <w:color w:val="000000" w:themeColor="text1"/>
          <w:sz w:val="28"/>
          <w:szCs w:val="28"/>
          <w:lang w:val="ru-RU"/>
        </w:rPr>
      </w:pPr>
      <w:r w:rsidRPr="008C095C">
        <w:rPr>
          <w:rFonts w:cs="Times New Roman"/>
          <w:color w:val="000000" w:themeColor="text1"/>
          <w:sz w:val="28"/>
          <w:szCs w:val="28"/>
          <w:lang w:val="ru-RU"/>
        </w:rPr>
        <w:t>проверить конфигурацию системы перед демонстрацией;</w:t>
      </w:r>
    </w:p>
    <w:p w14:paraId="629B02FA" w14:textId="77777777" w:rsidR="00DF7BDF" w:rsidRPr="008C095C" w:rsidRDefault="00063A70">
      <w:pPr>
        <w:pStyle w:val="a0"/>
        <w:ind w:firstLine="0"/>
        <w:rPr>
          <w:rFonts w:cs="Times New Roman"/>
          <w:color w:val="000000" w:themeColor="text1"/>
          <w:sz w:val="28"/>
          <w:szCs w:val="28"/>
        </w:rPr>
      </w:pPr>
      <w:proofErr w:type="spellStart"/>
      <w:r w:rsidRPr="008C095C">
        <w:rPr>
          <w:rFonts w:cs="Times New Roman"/>
          <w:color w:val="000000" w:themeColor="text1"/>
          <w:sz w:val="28"/>
          <w:szCs w:val="28"/>
        </w:rPr>
        <w:t>подготовить</w:t>
      </w:r>
      <w:proofErr w:type="spellEnd"/>
      <w:r w:rsidRPr="008C095C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095C">
        <w:rPr>
          <w:rFonts w:cs="Times New Roman"/>
          <w:color w:val="000000" w:themeColor="text1"/>
          <w:sz w:val="28"/>
          <w:szCs w:val="28"/>
        </w:rPr>
        <w:t>инструкцию</w:t>
      </w:r>
      <w:proofErr w:type="spellEnd"/>
      <w:r w:rsidRPr="008C095C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095C">
        <w:rPr>
          <w:rFonts w:cs="Times New Roman"/>
          <w:color w:val="000000" w:themeColor="text1"/>
          <w:sz w:val="28"/>
          <w:szCs w:val="28"/>
        </w:rPr>
        <w:t>пользователя</w:t>
      </w:r>
      <w:proofErr w:type="spellEnd"/>
      <w:r w:rsidRPr="008C095C">
        <w:rPr>
          <w:rFonts w:cs="Times New Roman"/>
          <w:color w:val="000000" w:themeColor="text1"/>
          <w:sz w:val="28"/>
          <w:szCs w:val="28"/>
        </w:rPr>
        <w:t>.</w:t>
      </w:r>
    </w:p>
    <w:p w14:paraId="6FCE1ED0" w14:textId="77777777" w:rsidR="00DF7BDF" w:rsidRPr="008C095C" w:rsidRDefault="00063A70">
      <w:pPr>
        <w:jc w:val="both"/>
        <w:rPr>
          <w:rFonts w:cs="Times New Roman"/>
          <w:color w:val="000000" w:themeColor="text1"/>
          <w:sz w:val="28"/>
          <w:szCs w:val="28"/>
          <w:lang w:val="ru-RU"/>
        </w:rPr>
      </w:pPr>
      <w:r w:rsidRPr="008C095C">
        <w:rPr>
          <w:rFonts w:cs="Times New Roman"/>
          <w:color w:val="000000" w:themeColor="text1"/>
          <w:sz w:val="28"/>
          <w:szCs w:val="28"/>
          <w:lang w:val="ru-RU"/>
        </w:rPr>
        <w:t>При последующем промышленном внедрении данный раздел подлежит расширению с учетом требований конкретной организации.</w:t>
      </w:r>
    </w:p>
    <w:p w14:paraId="51810447" w14:textId="77777777" w:rsidR="00DF7BDF" w:rsidRPr="008C095C" w:rsidRDefault="00063A70">
      <w:pPr>
        <w:pStyle w:val="1"/>
        <w:rPr>
          <w:rFonts w:ascii="Times New Roman" w:hAnsi="Times New Roman" w:cs="Times New Roman"/>
          <w:color w:val="000000" w:themeColor="text1"/>
          <w:lang w:val="ru-RU"/>
        </w:rPr>
      </w:pPr>
      <w:r w:rsidRPr="008C095C">
        <w:rPr>
          <w:rFonts w:ascii="Times New Roman" w:hAnsi="Times New Roman" w:cs="Times New Roman"/>
          <w:color w:val="000000" w:themeColor="text1"/>
          <w:lang w:val="ru-RU"/>
        </w:rPr>
        <w:t>9 Требования к документированию</w:t>
      </w:r>
    </w:p>
    <w:p w14:paraId="5D8DF53A" w14:textId="77777777" w:rsidR="00DF7BDF" w:rsidRPr="008C095C" w:rsidRDefault="00063A70">
      <w:pPr>
        <w:jc w:val="both"/>
        <w:rPr>
          <w:rFonts w:cs="Times New Roman"/>
          <w:color w:val="000000" w:themeColor="text1"/>
          <w:sz w:val="28"/>
          <w:szCs w:val="28"/>
          <w:lang w:val="ru-RU"/>
        </w:rPr>
      </w:pPr>
      <w:r w:rsidRPr="008C095C">
        <w:rPr>
          <w:rFonts w:cs="Times New Roman"/>
          <w:color w:val="000000" w:themeColor="text1"/>
          <w:sz w:val="28"/>
          <w:szCs w:val="28"/>
          <w:lang w:val="ru-RU"/>
        </w:rPr>
        <w:t>В составе проектной документации должны быть подготовлены:</w:t>
      </w:r>
    </w:p>
    <w:p w14:paraId="34BDB9D2" w14:textId="77777777" w:rsidR="00DF7BDF" w:rsidRPr="008C095C" w:rsidRDefault="00063A70">
      <w:pPr>
        <w:pStyle w:val="a0"/>
        <w:ind w:firstLine="0"/>
        <w:rPr>
          <w:rFonts w:cs="Times New Roman"/>
          <w:color w:val="000000" w:themeColor="text1"/>
          <w:sz w:val="28"/>
          <w:szCs w:val="28"/>
          <w:lang w:val="ru-RU"/>
        </w:rPr>
      </w:pPr>
      <w:r w:rsidRPr="008C095C">
        <w:rPr>
          <w:rFonts w:cs="Times New Roman"/>
          <w:color w:val="000000" w:themeColor="text1"/>
          <w:sz w:val="28"/>
          <w:szCs w:val="28"/>
          <w:lang w:val="ru-RU"/>
        </w:rPr>
        <w:t xml:space="preserve">описание </w:t>
      </w:r>
      <w:r w:rsidRPr="008C095C">
        <w:rPr>
          <w:rFonts w:cs="Times New Roman"/>
          <w:color w:val="000000" w:themeColor="text1"/>
          <w:sz w:val="28"/>
          <w:szCs w:val="28"/>
        </w:rPr>
        <w:t>MVP</w:t>
      </w:r>
      <w:r w:rsidRPr="008C095C">
        <w:rPr>
          <w:rFonts w:cs="Times New Roman"/>
          <w:color w:val="000000" w:themeColor="text1"/>
          <w:sz w:val="28"/>
          <w:szCs w:val="28"/>
          <w:lang w:val="ru-RU"/>
        </w:rPr>
        <w:t xml:space="preserve"> и пользовательских сценариев;</w:t>
      </w:r>
    </w:p>
    <w:p w14:paraId="6D8E8D7F" w14:textId="77777777" w:rsidR="00DF7BDF" w:rsidRPr="008C095C" w:rsidRDefault="00063A70">
      <w:pPr>
        <w:pStyle w:val="a0"/>
        <w:ind w:firstLine="0"/>
        <w:rPr>
          <w:rFonts w:cs="Times New Roman"/>
          <w:color w:val="000000" w:themeColor="text1"/>
          <w:sz w:val="28"/>
          <w:szCs w:val="28"/>
        </w:rPr>
      </w:pPr>
      <w:proofErr w:type="spellStart"/>
      <w:r w:rsidRPr="008C095C">
        <w:rPr>
          <w:rFonts w:cs="Times New Roman"/>
          <w:color w:val="000000" w:themeColor="text1"/>
          <w:sz w:val="28"/>
          <w:szCs w:val="28"/>
        </w:rPr>
        <w:t>архитектурная</w:t>
      </w:r>
      <w:proofErr w:type="spellEnd"/>
      <w:r w:rsidRPr="008C095C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095C">
        <w:rPr>
          <w:rFonts w:cs="Times New Roman"/>
          <w:color w:val="000000" w:themeColor="text1"/>
          <w:sz w:val="28"/>
          <w:szCs w:val="28"/>
        </w:rPr>
        <w:t>схема</w:t>
      </w:r>
      <w:proofErr w:type="spellEnd"/>
      <w:r w:rsidRPr="008C095C">
        <w:rPr>
          <w:rFonts w:cs="Times New Roman"/>
          <w:color w:val="000000" w:themeColor="text1"/>
          <w:sz w:val="28"/>
          <w:szCs w:val="28"/>
        </w:rPr>
        <w:t xml:space="preserve"> АС;</w:t>
      </w:r>
    </w:p>
    <w:p w14:paraId="10D723AC" w14:textId="77777777" w:rsidR="00DF7BDF" w:rsidRPr="008C095C" w:rsidRDefault="00063A70">
      <w:pPr>
        <w:pStyle w:val="a0"/>
        <w:ind w:firstLine="0"/>
        <w:rPr>
          <w:rFonts w:cs="Times New Roman"/>
          <w:color w:val="000000" w:themeColor="text1"/>
          <w:sz w:val="28"/>
          <w:szCs w:val="28"/>
        </w:rPr>
      </w:pPr>
      <w:r w:rsidRPr="008C095C">
        <w:rPr>
          <w:rFonts w:cs="Times New Roman"/>
          <w:color w:val="000000" w:themeColor="text1"/>
          <w:sz w:val="28"/>
          <w:szCs w:val="28"/>
        </w:rPr>
        <w:t>диаграмма компонентов;</w:t>
      </w:r>
    </w:p>
    <w:p w14:paraId="28802B91" w14:textId="77777777" w:rsidR="00DF7BDF" w:rsidRPr="008C095C" w:rsidRDefault="00063A70">
      <w:pPr>
        <w:pStyle w:val="a0"/>
        <w:ind w:firstLine="0"/>
        <w:rPr>
          <w:rFonts w:cs="Times New Roman"/>
          <w:color w:val="000000" w:themeColor="text1"/>
          <w:sz w:val="28"/>
          <w:szCs w:val="28"/>
        </w:rPr>
      </w:pPr>
      <w:r w:rsidRPr="008C095C">
        <w:rPr>
          <w:rFonts w:cs="Times New Roman"/>
          <w:color w:val="000000" w:themeColor="text1"/>
          <w:sz w:val="28"/>
          <w:szCs w:val="28"/>
        </w:rPr>
        <w:t>логическая модель данных;</w:t>
      </w:r>
    </w:p>
    <w:p w14:paraId="58142859" w14:textId="77777777" w:rsidR="00DF7BDF" w:rsidRPr="008C095C" w:rsidRDefault="00063A70">
      <w:pPr>
        <w:pStyle w:val="a0"/>
        <w:ind w:firstLine="0"/>
        <w:rPr>
          <w:rFonts w:cs="Times New Roman"/>
          <w:color w:val="000000" w:themeColor="text1"/>
          <w:sz w:val="28"/>
          <w:szCs w:val="28"/>
          <w:lang w:val="ru-RU"/>
        </w:rPr>
      </w:pPr>
      <w:r w:rsidRPr="008C095C">
        <w:rPr>
          <w:rFonts w:cs="Times New Roman"/>
          <w:color w:val="000000" w:themeColor="text1"/>
          <w:sz w:val="28"/>
          <w:szCs w:val="28"/>
          <w:lang w:val="ru-RU"/>
        </w:rPr>
        <w:t xml:space="preserve">описание </w:t>
      </w:r>
      <w:r w:rsidRPr="008C095C">
        <w:rPr>
          <w:rFonts w:cs="Times New Roman"/>
          <w:color w:val="000000" w:themeColor="text1"/>
          <w:sz w:val="28"/>
          <w:szCs w:val="28"/>
        </w:rPr>
        <w:t>API</w:t>
      </w:r>
      <w:r w:rsidRPr="008C095C">
        <w:rPr>
          <w:rFonts w:cs="Times New Roman"/>
          <w:color w:val="000000" w:themeColor="text1"/>
          <w:sz w:val="28"/>
          <w:szCs w:val="28"/>
          <w:lang w:val="ru-RU"/>
        </w:rPr>
        <w:t xml:space="preserve"> и форматов обмена;</w:t>
      </w:r>
    </w:p>
    <w:p w14:paraId="185CD3E6" w14:textId="77777777" w:rsidR="00DF7BDF" w:rsidRPr="008C095C" w:rsidRDefault="00063A70">
      <w:pPr>
        <w:pStyle w:val="a0"/>
        <w:ind w:firstLine="0"/>
        <w:rPr>
          <w:rFonts w:cs="Times New Roman"/>
          <w:color w:val="000000" w:themeColor="text1"/>
          <w:sz w:val="28"/>
          <w:szCs w:val="28"/>
        </w:rPr>
      </w:pPr>
      <w:proofErr w:type="spellStart"/>
      <w:r w:rsidRPr="008C095C">
        <w:rPr>
          <w:rFonts w:cs="Times New Roman"/>
          <w:color w:val="000000" w:themeColor="text1"/>
          <w:sz w:val="28"/>
          <w:szCs w:val="28"/>
        </w:rPr>
        <w:t>описание</w:t>
      </w:r>
      <w:proofErr w:type="spellEnd"/>
      <w:r w:rsidRPr="008C095C">
        <w:rPr>
          <w:rFonts w:cs="Times New Roman"/>
          <w:color w:val="000000" w:themeColor="text1"/>
          <w:sz w:val="28"/>
          <w:szCs w:val="28"/>
        </w:rPr>
        <w:t xml:space="preserve"> AI-</w:t>
      </w:r>
      <w:proofErr w:type="spellStart"/>
      <w:r w:rsidRPr="008C095C">
        <w:rPr>
          <w:rFonts w:cs="Times New Roman"/>
          <w:color w:val="000000" w:themeColor="text1"/>
          <w:sz w:val="28"/>
          <w:szCs w:val="28"/>
        </w:rPr>
        <w:t>конвейера</w:t>
      </w:r>
      <w:proofErr w:type="spellEnd"/>
      <w:r w:rsidRPr="008C095C">
        <w:rPr>
          <w:rFonts w:cs="Times New Roman"/>
          <w:color w:val="000000" w:themeColor="text1"/>
          <w:sz w:val="28"/>
          <w:szCs w:val="28"/>
        </w:rPr>
        <w:t>;</w:t>
      </w:r>
    </w:p>
    <w:p w14:paraId="3C39D1CE" w14:textId="77777777" w:rsidR="00DF7BDF" w:rsidRPr="008C095C" w:rsidRDefault="00063A70">
      <w:pPr>
        <w:pStyle w:val="a0"/>
        <w:ind w:firstLine="0"/>
        <w:rPr>
          <w:rFonts w:cs="Times New Roman"/>
          <w:color w:val="000000" w:themeColor="text1"/>
          <w:sz w:val="28"/>
          <w:szCs w:val="28"/>
        </w:rPr>
      </w:pPr>
      <w:r w:rsidRPr="008C095C">
        <w:rPr>
          <w:rFonts w:cs="Times New Roman"/>
          <w:color w:val="000000" w:themeColor="text1"/>
          <w:sz w:val="28"/>
          <w:szCs w:val="28"/>
        </w:rPr>
        <w:t>описание подготовки обучающих данных;</w:t>
      </w:r>
    </w:p>
    <w:p w14:paraId="1132AEF8" w14:textId="77777777" w:rsidR="00DF7BDF" w:rsidRPr="008C095C" w:rsidRDefault="00063A70">
      <w:pPr>
        <w:pStyle w:val="a0"/>
        <w:ind w:firstLine="0"/>
        <w:rPr>
          <w:rFonts w:cs="Times New Roman"/>
          <w:color w:val="000000" w:themeColor="text1"/>
          <w:sz w:val="28"/>
          <w:szCs w:val="28"/>
        </w:rPr>
      </w:pPr>
      <w:r w:rsidRPr="008C095C">
        <w:rPr>
          <w:rFonts w:cs="Times New Roman"/>
          <w:color w:val="000000" w:themeColor="text1"/>
          <w:sz w:val="28"/>
          <w:szCs w:val="28"/>
        </w:rPr>
        <w:t>инструкция по запуску проекта;</w:t>
      </w:r>
    </w:p>
    <w:p w14:paraId="606F1F7B" w14:textId="77777777" w:rsidR="00DF7BDF" w:rsidRPr="008C095C" w:rsidRDefault="00063A70">
      <w:pPr>
        <w:pStyle w:val="a0"/>
        <w:ind w:firstLine="0"/>
        <w:rPr>
          <w:rFonts w:cs="Times New Roman"/>
          <w:color w:val="000000" w:themeColor="text1"/>
          <w:sz w:val="28"/>
          <w:szCs w:val="28"/>
        </w:rPr>
      </w:pPr>
      <w:r w:rsidRPr="008C095C">
        <w:rPr>
          <w:rFonts w:cs="Times New Roman"/>
          <w:color w:val="000000" w:themeColor="text1"/>
          <w:sz w:val="28"/>
          <w:szCs w:val="28"/>
        </w:rPr>
        <w:t>инструкция пользователя;</w:t>
      </w:r>
    </w:p>
    <w:p w14:paraId="2217A526" w14:textId="77777777" w:rsidR="00DF7BDF" w:rsidRPr="008C095C" w:rsidRDefault="00063A70">
      <w:pPr>
        <w:pStyle w:val="a0"/>
        <w:ind w:firstLine="0"/>
        <w:rPr>
          <w:rFonts w:cs="Times New Roman"/>
          <w:color w:val="000000" w:themeColor="text1"/>
          <w:sz w:val="28"/>
          <w:szCs w:val="28"/>
          <w:lang w:val="ru-RU"/>
        </w:rPr>
      </w:pPr>
      <w:r w:rsidRPr="008C095C">
        <w:rPr>
          <w:rFonts w:cs="Times New Roman"/>
          <w:color w:val="000000" w:themeColor="text1"/>
          <w:sz w:val="28"/>
          <w:szCs w:val="28"/>
          <w:lang w:val="ru-RU"/>
        </w:rPr>
        <w:t>набор тестовых сценариев и результаты тестирования.</w:t>
      </w:r>
    </w:p>
    <w:p w14:paraId="00277920" w14:textId="77777777" w:rsidR="00DF7BDF" w:rsidRPr="008C095C" w:rsidRDefault="00063A70">
      <w:pPr>
        <w:jc w:val="both"/>
        <w:rPr>
          <w:rFonts w:cs="Times New Roman"/>
          <w:color w:val="000000" w:themeColor="text1"/>
          <w:sz w:val="28"/>
          <w:szCs w:val="28"/>
          <w:lang w:val="ru-RU"/>
        </w:rPr>
      </w:pPr>
      <w:r w:rsidRPr="008C095C">
        <w:rPr>
          <w:rFonts w:cs="Times New Roman"/>
          <w:color w:val="000000" w:themeColor="text1"/>
          <w:sz w:val="28"/>
          <w:szCs w:val="28"/>
          <w:lang w:val="ru-RU"/>
        </w:rPr>
        <w:lastRenderedPageBreak/>
        <w:t>Исходный код, конфигурационные файлы и документация должны храниться в репозитории проекта. Секреты и ключи доступа не должны включаться в репозиторий в открытом виде.</w:t>
      </w:r>
    </w:p>
    <w:p w14:paraId="055E7DB2" w14:textId="77777777" w:rsidR="00DF7BDF" w:rsidRPr="008C095C" w:rsidRDefault="00063A70">
      <w:pPr>
        <w:pStyle w:val="1"/>
        <w:rPr>
          <w:rFonts w:ascii="Times New Roman" w:hAnsi="Times New Roman" w:cs="Times New Roman"/>
          <w:color w:val="000000" w:themeColor="text1"/>
          <w:lang w:val="ru-RU"/>
        </w:rPr>
      </w:pPr>
      <w:r w:rsidRPr="008C095C">
        <w:rPr>
          <w:rFonts w:ascii="Times New Roman" w:hAnsi="Times New Roman" w:cs="Times New Roman"/>
          <w:color w:val="000000" w:themeColor="text1"/>
          <w:lang w:val="ru-RU"/>
        </w:rPr>
        <w:t>10 Источники разработки</w:t>
      </w:r>
    </w:p>
    <w:p w14:paraId="1508CA91" w14:textId="77777777" w:rsidR="00DF7BDF" w:rsidRPr="008C095C" w:rsidRDefault="00063A70">
      <w:pPr>
        <w:jc w:val="both"/>
        <w:rPr>
          <w:rFonts w:cs="Times New Roman"/>
          <w:color w:val="000000" w:themeColor="text1"/>
          <w:sz w:val="28"/>
          <w:szCs w:val="28"/>
          <w:lang w:val="ru-RU"/>
        </w:rPr>
      </w:pPr>
      <w:r w:rsidRPr="008C095C">
        <w:rPr>
          <w:rFonts w:cs="Times New Roman"/>
          <w:color w:val="000000" w:themeColor="text1"/>
          <w:sz w:val="28"/>
          <w:szCs w:val="28"/>
          <w:lang w:val="ru-RU"/>
        </w:rPr>
        <w:t>При разработке настоящего ТЗ использованы:</w:t>
      </w:r>
    </w:p>
    <w:p w14:paraId="0D4FE7AB" w14:textId="77777777" w:rsidR="00DF7BDF" w:rsidRPr="00232633" w:rsidRDefault="00063A70" w:rsidP="00232633">
      <w:pPr>
        <w:pStyle w:val="a"/>
        <w:numPr>
          <w:ilvl w:val="0"/>
          <w:numId w:val="11"/>
        </w:numPr>
        <w:rPr>
          <w:rFonts w:cs="Times New Roman"/>
          <w:color w:val="000000" w:themeColor="text1"/>
          <w:sz w:val="28"/>
          <w:szCs w:val="28"/>
        </w:rPr>
      </w:pPr>
      <w:r w:rsidRPr="00232633">
        <w:rPr>
          <w:rFonts w:cs="Times New Roman"/>
          <w:color w:val="000000" w:themeColor="text1"/>
          <w:sz w:val="28"/>
          <w:szCs w:val="28"/>
          <w:lang w:val="ru-RU"/>
        </w:rPr>
        <w:t xml:space="preserve">ГОСТ 34.602-2020 «Информационные технологии. Комплекс стандартов на автоматизированные системы. </w:t>
      </w:r>
      <w:proofErr w:type="spellStart"/>
      <w:r w:rsidRPr="00232633">
        <w:rPr>
          <w:rFonts w:cs="Times New Roman"/>
          <w:color w:val="000000" w:themeColor="text1"/>
          <w:sz w:val="28"/>
          <w:szCs w:val="28"/>
        </w:rPr>
        <w:t>Техническое</w:t>
      </w:r>
      <w:proofErr w:type="spellEnd"/>
      <w:r w:rsidRPr="00232633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232633">
        <w:rPr>
          <w:rFonts w:cs="Times New Roman"/>
          <w:color w:val="000000" w:themeColor="text1"/>
          <w:sz w:val="28"/>
          <w:szCs w:val="28"/>
        </w:rPr>
        <w:t>задание</w:t>
      </w:r>
      <w:proofErr w:type="spellEnd"/>
      <w:r w:rsidRPr="00232633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232633">
        <w:rPr>
          <w:rFonts w:cs="Times New Roman"/>
          <w:color w:val="000000" w:themeColor="text1"/>
          <w:sz w:val="28"/>
          <w:szCs w:val="28"/>
        </w:rPr>
        <w:t>на</w:t>
      </w:r>
      <w:proofErr w:type="spellEnd"/>
      <w:r w:rsidRPr="00232633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232633">
        <w:rPr>
          <w:rFonts w:cs="Times New Roman"/>
          <w:color w:val="000000" w:themeColor="text1"/>
          <w:sz w:val="28"/>
          <w:szCs w:val="28"/>
        </w:rPr>
        <w:t>создание</w:t>
      </w:r>
      <w:proofErr w:type="spellEnd"/>
      <w:r w:rsidRPr="00232633">
        <w:rPr>
          <w:rFonts w:cs="Times New Roman"/>
          <w:color w:val="000000" w:themeColor="text1"/>
          <w:sz w:val="28"/>
          <w:szCs w:val="28"/>
        </w:rPr>
        <w:t xml:space="preserve"> автоматизированной системы».</w:t>
      </w:r>
    </w:p>
    <w:p w14:paraId="4D774740" w14:textId="77777777" w:rsidR="00DF7BDF" w:rsidRPr="00232633" w:rsidRDefault="00063A70" w:rsidP="00232633">
      <w:pPr>
        <w:pStyle w:val="a"/>
        <w:numPr>
          <w:ilvl w:val="0"/>
          <w:numId w:val="11"/>
        </w:numPr>
        <w:rPr>
          <w:rFonts w:cs="Times New Roman"/>
          <w:color w:val="000000" w:themeColor="text1"/>
          <w:sz w:val="28"/>
          <w:szCs w:val="28"/>
          <w:lang w:val="ru-RU"/>
        </w:rPr>
      </w:pPr>
      <w:r w:rsidRPr="00232633">
        <w:rPr>
          <w:rFonts w:cs="Times New Roman"/>
          <w:color w:val="000000" w:themeColor="text1"/>
          <w:sz w:val="28"/>
          <w:szCs w:val="28"/>
          <w:lang w:val="ru-RU"/>
        </w:rPr>
        <w:t>Материалы и требования учебного проектирования по теме «Разработка генеративной системы формирования исков в суд».</w:t>
      </w:r>
    </w:p>
    <w:p w14:paraId="73F54650" w14:textId="77777777" w:rsidR="00DF7BDF" w:rsidRPr="00232633" w:rsidRDefault="00063A70" w:rsidP="00232633">
      <w:pPr>
        <w:pStyle w:val="a"/>
        <w:numPr>
          <w:ilvl w:val="0"/>
          <w:numId w:val="11"/>
        </w:numPr>
        <w:rPr>
          <w:rFonts w:cs="Times New Roman"/>
          <w:color w:val="000000" w:themeColor="text1"/>
          <w:sz w:val="28"/>
          <w:szCs w:val="28"/>
          <w:lang w:val="ru-RU"/>
        </w:rPr>
      </w:pPr>
      <w:r w:rsidRPr="00232633">
        <w:rPr>
          <w:rFonts w:cs="Times New Roman"/>
          <w:color w:val="000000" w:themeColor="text1"/>
          <w:sz w:val="28"/>
          <w:szCs w:val="28"/>
          <w:lang w:val="ru-RU"/>
        </w:rPr>
        <w:t>Описание концепции проекта, согласованное проектной группой ЭФМО-01-25.</w:t>
      </w:r>
    </w:p>
    <w:p w14:paraId="23976E57" w14:textId="77777777" w:rsidR="00DF7BDF" w:rsidRPr="00232633" w:rsidRDefault="00063A70" w:rsidP="00232633">
      <w:pPr>
        <w:pStyle w:val="a"/>
        <w:numPr>
          <w:ilvl w:val="0"/>
          <w:numId w:val="11"/>
        </w:numPr>
        <w:rPr>
          <w:rFonts w:cs="Times New Roman"/>
          <w:color w:val="000000" w:themeColor="text1"/>
          <w:sz w:val="28"/>
          <w:szCs w:val="28"/>
          <w:lang w:val="ru-RU"/>
        </w:rPr>
      </w:pPr>
      <w:r w:rsidRPr="00232633">
        <w:rPr>
          <w:rFonts w:cs="Times New Roman"/>
          <w:color w:val="000000" w:themeColor="text1"/>
          <w:sz w:val="28"/>
          <w:szCs w:val="28"/>
          <w:lang w:val="ru-RU"/>
        </w:rPr>
        <w:t xml:space="preserve">Техническая и программная документация используемых в проекте средств разработки, библиотек, СУБД и </w:t>
      </w:r>
      <w:r w:rsidRPr="00232633">
        <w:rPr>
          <w:rFonts w:cs="Times New Roman"/>
          <w:color w:val="000000" w:themeColor="text1"/>
          <w:sz w:val="28"/>
          <w:szCs w:val="28"/>
        </w:rPr>
        <w:t>AI</w:t>
      </w:r>
      <w:r w:rsidRPr="00232633">
        <w:rPr>
          <w:rFonts w:cs="Times New Roman"/>
          <w:color w:val="000000" w:themeColor="text1"/>
          <w:sz w:val="28"/>
          <w:szCs w:val="28"/>
          <w:lang w:val="ru-RU"/>
        </w:rPr>
        <w:t>-компонентов.</w:t>
      </w:r>
    </w:p>
    <w:p w14:paraId="0370BC14" w14:textId="77777777" w:rsidR="00DF7BDF" w:rsidRPr="008C095C" w:rsidRDefault="00063A70">
      <w:pPr>
        <w:rPr>
          <w:rFonts w:cs="Times New Roman"/>
          <w:color w:val="000000" w:themeColor="text1"/>
          <w:sz w:val="28"/>
          <w:szCs w:val="28"/>
          <w:lang w:val="ru-RU"/>
        </w:rPr>
      </w:pPr>
      <w:r w:rsidRPr="008C095C">
        <w:rPr>
          <w:rFonts w:cs="Times New Roman"/>
          <w:color w:val="000000" w:themeColor="text1"/>
          <w:sz w:val="28"/>
          <w:szCs w:val="28"/>
          <w:lang w:val="ru-RU"/>
        </w:rPr>
        <w:br w:type="page"/>
      </w:r>
    </w:p>
    <w:p w14:paraId="16EBEEC9" w14:textId="77777777" w:rsidR="00DF7BDF" w:rsidRPr="008C095C" w:rsidRDefault="00063A70">
      <w:pPr>
        <w:pStyle w:val="1"/>
        <w:rPr>
          <w:rFonts w:ascii="Times New Roman" w:hAnsi="Times New Roman" w:cs="Times New Roman"/>
          <w:color w:val="000000" w:themeColor="text1"/>
          <w:lang w:val="ru-RU"/>
        </w:rPr>
      </w:pPr>
      <w:r w:rsidRPr="008C095C">
        <w:rPr>
          <w:rFonts w:ascii="Times New Roman" w:hAnsi="Times New Roman" w:cs="Times New Roman"/>
          <w:color w:val="000000" w:themeColor="text1"/>
          <w:lang w:val="ru-RU"/>
        </w:rPr>
        <w:lastRenderedPageBreak/>
        <w:t>Приложение А. Логическая модель данных</w:t>
      </w:r>
    </w:p>
    <w:p w14:paraId="74344C3D" w14:textId="4C9D8A9B" w:rsidR="00DF7BDF" w:rsidRDefault="00063A70" w:rsidP="00232633">
      <w:pPr>
        <w:spacing w:after="120"/>
        <w:jc w:val="both"/>
        <w:rPr>
          <w:rFonts w:cs="Times New Roman"/>
          <w:color w:val="000000" w:themeColor="text1"/>
          <w:sz w:val="28"/>
          <w:szCs w:val="28"/>
          <w:lang w:val="ru-RU"/>
        </w:rPr>
      </w:pPr>
      <w:r w:rsidRPr="008C095C">
        <w:rPr>
          <w:rFonts w:cs="Times New Roman"/>
          <w:color w:val="000000" w:themeColor="text1"/>
          <w:sz w:val="28"/>
          <w:szCs w:val="28"/>
          <w:lang w:val="ru-RU"/>
        </w:rPr>
        <w:t xml:space="preserve">Логическая модель данных </w:t>
      </w:r>
      <w:r w:rsidRPr="008C095C">
        <w:rPr>
          <w:rFonts w:cs="Times New Roman"/>
          <w:color w:val="000000" w:themeColor="text1"/>
          <w:sz w:val="28"/>
          <w:szCs w:val="28"/>
        </w:rPr>
        <w:t>MVP</w:t>
      </w:r>
      <w:r w:rsidRPr="008C095C">
        <w:rPr>
          <w:rFonts w:cs="Times New Roman"/>
          <w:color w:val="000000" w:themeColor="text1"/>
          <w:sz w:val="28"/>
          <w:szCs w:val="28"/>
          <w:lang w:val="ru-RU"/>
        </w:rPr>
        <w:t xml:space="preserve"> включает следующие основные сущности:</w:t>
      </w:r>
    </w:p>
    <w:p w14:paraId="52DB2942" w14:textId="563F8C50" w:rsidR="00232633" w:rsidRPr="00232633" w:rsidRDefault="00232633" w:rsidP="00232633">
      <w:pPr>
        <w:spacing w:before="340" w:after="0" w:line="240" w:lineRule="auto"/>
        <w:ind w:firstLine="0"/>
        <w:jc w:val="both"/>
        <w:rPr>
          <w:rFonts w:eastAsia="Calibri" w:cs="Times New Roman"/>
          <w:i/>
          <w:szCs w:val="36"/>
          <w:lang w:val="ru-RU"/>
        </w:rPr>
      </w:pPr>
      <w:r w:rsidRPr="00232633">
        <w:rPr>
          <w:rFonts w:eastAsia="Calibri" w:cs="Times New Roman"/>
          <w:i/>
          <w:szCs w:val="36"/>
          <w:lang w:val="ru-RU"/>
        </w:rPr>
        <w:t xml:space="preserve">Таблица </w:t>
      </w:r>
      <w:r>
        <w:rPr>
          <w:rFonts w:eastAsia="Calibri" w:cs="Times New Roman"/>
          <w:i/>
          <w:szCs w:val="36"/>
          <w:lang w:val="ru-RU"/>
        </w:rPr>
        <w:t>6</w:t>
      </w:r>
      <w:r w:rsidRPr="00232633">
        <w:rPr>
          <w:rFonts w:eastAsia="Calibri" w:cs="Times New Roman"/>
          <w:i/>
          <w:szCs w:val="36"/>
          <w:lang w:val="ru-RU"/>
        </w:rPr>
        <w:t xml:space="preserve"> — </w:t>
      </w:r>
      <w:r>
        <w:rPr>
          <w:rFonts w:eastAsia="Calibri" w:cs="Times New Roman"/>
          <w:i/>
          <w:szCs w:val="36"/>
          <w:lang w:val="ru-RU"/>
        </w:rPr>
        <w:t xml:space="preserve">Основные </w:t>
      </w:r>
      <w:r>
        <w:rPr>
          <w:rFonts w:eastAsia="Calibri" w:cs="Times New Roman"/>
          <w:i/>
          <w:szCs w:val="36"/>
          <w:lang w:val="ru-RU"/>
        </w:rPr>
        <w:t>сущности логической модели данных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136"/>
        <w:gridCol w:w="7769"/>
      </w:tblGrid>
      <w:tr w:rsidR="008C095C" w:rsidRPr="00232633" w14:paraId="4D6A8838" w14:textId="77777777" w:rsidTr="00232633">
        <w:tc>
          <w:tcPr>
            <w:tcW w:w="0" w:type="auto"/>
          </w:tcPr>
          <w:p w14:paraId="155DBB58" w14:textId="77777777" w:rsidR="00DF7BDF" w:rsidRPr="00232633" w:rsidRDefault="00063A70" w:rsidP="00232633">
            <w:pPr>
              <w:spacing w:line="240" w:lineRule="auto"/>
              <w:ind w:firstLine="0"/>
              <w:rPr>
                <w:rFonts w:cs="Times New Roman"/>
                <w:color w:val="000000" w:themeColor="text1"/>
                <w:szCs w:val="24"/>
              </w:rPr>
            </w:pPr>
            <w:proofErr w:type="spellStart"/>
            <w:r w:rsidRPr="00232633">
              <w:rPr>
                <w:rFonts w:cs="Times New Roman"/>
                <w:b/>
                <w:color w:val="000000" w:themeColor="text1"/>
                <w:szCs w:val="24"/>
              </w:rPr>
              <w:t>Сущность</w:t>
            </w:r>
            <w:proofErr w:type="spellEnd"/>
          </w:p>
        </w:tc>
        <w:tc>
          <w:tcPr>
            <w:tcW w:w="0" w:type="auto"/>
          </w:tcPr>
          <w:p w14:paraId="47E8EA1F" w14:textId="77777777" w:rsidR="00DF7BDF" w:rsidRPr="00232633" w:rsidRDefault="00063A70" w:rsidP="00232633">
            <w:pPr>
              <w:spacing w:line="240" w:lineRule="auto"/>
              <w:ind w:firstLine="0"/>
              <w:rPr>
                <w:rFonts w:cs="Times New Roman"/>
                <w:color w:val="000000" w:themeColor="text1"/>
                <w:szCs w:val="24"/>
              </w:rPr>
            </w:pPr>
            <w:r w:rsidRPr="00232633">
              <w:rPr>
                <w:rFonts w:cs="Times New Roman"/>
                <w:b/>
                <w:color w:val="000000" w:themeColor="text1"/>
                <w:szCs w:val="24"/>
              </w:rPr>
              <w:t>Основные атрибуты/содержание</w:t>
            </w:r>
          </w:p>
        </w:tc>
      </w:tr>
      <w:tr w:rsidR="008C095C" w:rsidRPr="00232633" w14:paraId="67DDD45E" w14:textId="77777777" w:rsidTr="00232633">
        <w:tc>
          <w:tcPr>
            <w:tcW w:w="0" w:type="auto"/>
          </w:tcPr>
          <w:p w14:paraId="0AF8A7D6" w14:textId="77777777" w:rsidR="00DF7BDF" w:rsidRPr="00232633" w:rsidRDefault="00063A70" w:rsidP="00232633">
            <w:pPr>
              <w:spacing w:line="240" w:lineRule="auto"/>
              <w:ind w:firstLine="0"/>
              <w:rPr>
                <w:rFonts w:cs="Times New Roman"/>
                <w:color w:val="000000" w:themeColor="text1"/>
                <w:szCs w:val="24"/>
              </w:rPr>
            </w:pPr>
            <w:r w:rsidRPr="00232633">
              <w:rPr>
                <w:rFonts w:cs="Times New Roman"/>
                <w:color w:val="000000" w:themeColor="text1"/>
                <w:szCs w:val="24"/>
              </w:rPr>
              <w:t>User</w:t>
            </w:r>
          </w:p>
        </w:tc>
        <w:tc>
          <w:tcPr>
            <w:tcW w:w="0" w:type="auto"/>
          </w:tcPr>
          <w:p w14:paraId="004B67E8" w14:textId="77777777" w:rsidR="00DF7BDF" w:rsidRPr="00232633" w:rsidRDefault="00063A70" w:rsidP="00232633">
            <w:pPr>
              <w:spacing w:line="240" w:lineRule="auto"/>
              <w:ind w:firstLine="0"/>
              <w:rPr>
                <w:rFonts w:cs="Times New Roman"/>
                <w:color w:val="000000" w:themeColor="text1"/>
                <w:szCs w:val="24"/>
                <w:lang w:val="ru-RU"/>
              </w:rPr>
            </w:pPr>
            <w:r w:rsidRPr="00232633">
              <w:rPr>
                <w:rFonts w:cs="Times New Roman"/>
                <w:color w:val="000000" w:themeColor="text1"/>
                <w:szCs w:val="24"/>
                <w:lang w:val="ru-RU"/>
              </w:rPr>
              <w:t>идентификатор, учетные данные, дата создания</w:t>
            </w:r>
          </w:p>
        </w:tc>
      </w:tr>
      <w:tr w:rsidR="008C095C" w:rsidRPr="00232633" w14:paraId="3D7BF9A1" w14:textId="77777777" w:rsidTr="00232633">
        <w:tc>
          <w:tcPr>
            <w:tcW w:w="0" w:type="auto"/>
          </w:tcPr>
          <w:p w14:paraId="442916FB" w14:textId="77777777" w:rsidR="00DF7BDF" w:rsidRPr="00232633" w:rsidRDefault="00063A70" w:rsidP="00232633">
            <w:pPr>
              <w:spacing w:line="240" w:lineRule="auto"/>
              <w:ind w:firstLine="0"/>
              <w:rPr>
                <w:rFonts w:cs="Times New Roman"/>
                <w:color w:val="000000" w:themeColor="text1"/>
                <w:szCs w:val="24"/>
              </w:rPr>
            </w:pPr>
            <w:r w:rsidRPr="00232633">
              <w:rPr>
                <w:rFonts w:cs="Times New Roman"/>
                <w:color w:val="000000" w:themeColor="text1"/>
                <w:szCs w:val="24"/>
              </w:rPr>
              <w:t>Case</w:t>
            </w:r>
          </w:p>
        </w:tc>
        <w:tc>
          <w:tcPr>
            <w:tcW w:w="0" w:type="auto"/>
          </w:tcPr>
          <w:p w14:paraId="77637492" w14:textId="77777777" w:rsidR="00DF7BDF" w:rsidRPr="00232633" w:rsidRDefault="00063A70" w:rsidP="00232633">
            <w:pPr>
              <w:spacing w:line="240" w:lineRule="auto"/>
              <w:ind w:firstLine="0"/>
              <w:rPr>
                <w:rFonts w:cs="Times New Roman"/>
                <w:color w:val="000000" w:themeColor="text1"/>
                <w:szCs w:val="24"/>
                <w:lang w:val="ru-RU"/>
              </w:rPr>
            </w:pPr>
            <w:r w:rsidRPr="00232633">
              <w:rPr>
                <w:rFonts w:cs="Times New Roman"/>
                <w:color w:val="000000" w:themeColor="text1"/>
                <w:szCs w:val="24"/>
                <w:lang w:val="ru-RU"/>
              </w:rPr>
              <w:t>идентификатор, пользователь, название, исходное описание, статус, дата создания</w:t>
            </w:r>
          </w:p>
        </w:tc>
      </w:tr>
      <w:tr w:rsidR="008C095C" w:rsidRPr="00232633" w14:paraId="28973662" w14:textId="77777777" w:rsidTr="00232633">
        <w:tc>
          <w:tcPr>
            <w:tcW w:w="0" w:type="auto"/>
          </w:tcPr>
          <w:p w14:paraId="5824613D" w14:textId="77777777" w:rsidR="00DF7BDF" w:rsidRPr="00232633" w:rsidRDefault="00063A70" w:rsidP="00232633">
            <w:pPr>
              <w:spacing w:line="240" w:lineRule="auto"/>
              <w:ind w:firstLine="0"/>
              <w:rPr>
                <w:rFonts w:cs="Times New Roman"/>
                <w:color w:val="000000" w:themeColor="text1"/>
                <w:szCs w:val="24"/>
              </w:rPr>
            </w:pPr>
            <w:r w:rsidRPr="00232633">
              <w:rPr>
                <w:rFonts w:cs="Times New Roman"/>
                <w:color w:val="000000" w:themeColor="text1"/>
                <w:szCs w:val="24"/>
              </w:rPr>
              <w:t>Category</w:t>
            </w:r>
          </w:p>
        </w:tc>
        <w:tc>
          <w:tcPr>
            <w:tcW w:w="0" w:type="auto"/>
          </w:tcPr>
          <w:p w14:paraId="06B35381" w14:textId="77777777" w:rsidR="00DF7BDF" w:rsidRPr="00232633" w:rsidRDefault="00063A70" w:rsidP="00232633">
            <w:pPr>
              <w:spacing w:line="240" w:lineRule="auto"/>
              <w:ind w:firstLine="0"/>
              <w:rPr>
                <w:rFonts w:cs="Times New Roman"/>
                <w:color w:val="000000" w:themeColor="text1"/>
                <w:szCs w:val="24"/>
              </w:rPr>
            </w:pPr>
            <w:r w:rsidRPr="00232633">
              <w:rPr>
                <w:rFonts w:cs="Times New Roman"/>
                <w:color w:val="000000" w:themeColor="text1"/>
                <w:szCs w:val="24"/>
              </w:rPr>
              <w:t>идентификатор, наименование категории спора</w:t>
            </w:r>
          </w:p>
        </w:tc>
      </w:tr>
      <w:tr w:rsidR="008C095C" w:rsidRPr="00232633" w14:paraId="0CD7935D" w14:textId="77777777" w:rsidTr="00232633">
        <w:tc>
          <w:tcPr>
            <w:tcW w:w="0" w:type="auto"/>
          </w:tcPr>
          <w:p w14:paraId="4C0E221F" w14:textId="77777777" w:rsidR="00DF7BDF" w:rsidRPr="00232633" w:rsidRDefault="00063A70" w:rsidP="00232633">
            <w:pPr>
              <w:spacing w:line="240" w:lineRule="auto"/>
              <w:ind w:firstLine="0"/>
              <w:rPr>
                <w:rFonts w:cs="Times New Roman"/>
                <w:color w:val="000000" w:themeColor="text1"/>
                <w:szCs w:val="24"/>
              </w:rPr>
            </w:pPr>
            <w:r w:rsidRPr="00232633">
              <w:rPr>
                <w:rFonts w:cs="Times New Roman"/>
                <w:color w:val="000000" w:themeColor="text1"/>
                <w:szCs w:val="24"/>
              </w:rPr>
              <w:t>Participant</w:t>
            </w:r>
          </w:p>
        </w:tc>
        <w:tc>
          <w:tcPr>
            <w:tcW w:w="0" w:type="auto"/>
          </w:tcPr>
          <w:p w14:paraId="553FD4E7" w14:textId="77777777" w:rsidR="00DF7BDF" w:rsidRPr="00232633" w:rsidRDefault="00063A70" w:rsidP="00232633">
            <w:pPr>
              <w:spacing w:line="240" w:lineRule="auto"/>
              <w:ind w:firstLine="0"/>
              <w:rPr>
                <w:rFonts w:cs="Times New Roman"/>
                <w:color w:val="000000" w:themeColor="text1"/>
                <w:szCs w:val="24"/>
                <w:lang w:val="ru-RU"/>
              </w:rPr>
            </w:pPr>
            <w:r w:rsidRPr="00232633">
              <w:rPr>
                <w:rFonts w:cs="Times New Roman"/>
                <w:color w:val="000000" w:themeColor="text1"/>
                <w:szCs w:val="24"/>
                <w:lang w:val="ru-RU"/>
              </w:rPr>
              <w:t>идентификатор, дело, тип участника, Ф.И.О./наименование, контактные сведения</w:t>
            </w:r>
          </w:p>
        </w:tc>
      </w:tr>
      <w:tr w:rsidR="008C095C" w:rsidRPr="00232633" w14:paraId="16DEE643" w14:textId="77777777" w:rsidTr="00232633">
        <w:tc>
          <w:tcPr>
            <w:tcW w:w="0" w:type="auto"/>
          </w:tcPr>
          <w:p w14:paraId="453D0A69" w14:textId="77777777" w:rsidR="00DF7BDF" w:rsidRPr="00232633" w:rsidRDefault="00063A70" w:rsidP="00232633">
            <w:pPr>
              <w:spacing w:line="240" w:lineRule="auto"/>
              <w:ind w:firstLine="0"/>
              <w:rPr>
                <w:rFonts w:cs="Times New Roman"/>
                <w:color w:val="000000" w:themeColor="text1"/>
                <w:szCs w:val="24"/>
              </w:rPr>
            </w:pPr>
            <w:r w:rsidRPr="00232633">
              <w:rPr>
                <w:rFonts w:cs="Times New Roman"/>
                <w:color w:val="000000" w:themeColor="text1"/>
                <w:szCs w:val="24"/>
              </w:rPr>
              <w:t>Circumstance</w:t>
            </w:r>
          </w:p>
        </w:tc>
        <w:tc>
          <w:tcPr>
            <w:tcW w:w="0" w:type="auto"/>
          </w:tcPr>
          <w:p w14:paraId="51C53DC1" w14:textId="77777777" w:rsidR="00DF7BDF" w:rsidRPr="00232633" w:rsidRDefault="00063A70" w:rsidP="00232633">
            <w:pPr>
              <w:spacing w:line="240" w:lineRule="auto"/>
              <w:ind w:firstLine="0"/>
              <w:rPr>
                <w:rFonts w:cs="Times New Roman"/>
                <w:color w:val="000000" w:themeColor="text1"/>
                <w:szCs w:val="24"/>
                <w:lang w:val="ru-RU"/>
              </w:rPr>
            </w:pPr>
            <w:r w:rsidRPr="00232633">
              <w:rPr>
                <w:rFonts w:cs="Times New Roman"/>
                <w:color w:val="000000" w:themeColor="text1"/>
                <w:szCs w:val="24"/>
                <w:lang w:val="ru-RU"/>
              </w:rPr>
              <w:t>идентификатор, дело, описание обстоятельства, дата/период</w:t>
            </w:r>
          </w:p>
        </w:tc>
      </w:tr>
      <w:tr w:rsidR="008C095C" w:rsidRPr="00232633" w14:paraId="57BE2ED8" w14:textId="77777777" w:rsidTr="00232633">
        <w:tc>
          <w:tcPr>
            <w:tcW w:w="0" w:type="auto"/>
          </w:tcPr>
          <w:p w14:paraId="00346752" w14:textId="77777777" w:rsidR="00DF7BDF" w:rsidRPr="00232633" w:rsidRDefault="00063A70" w:rsidP="00232633">
            <w:pPr>
              <w:spacing w:line="240" w:lineRule="auto"/>
              <w:ind w:firstLine="0"/>
              <w:rPr>
                <w:rFonts w:cs="Times New Roman"/>
                <w:color w:val="000000" w:themeColor="text1"/>
                <w:szCs w:val="24"/>
              </w:rPr>
            </w:pPr>
            <w:r w:rsidRPr="00232633">
              <w:rPr>
                <w:rFonts w:cs="Times New Roman"/>
                <w:color w:val="000000" w:themeColor="text1"/>
                <w:szCs w:val="24"/>
              </w:rPr>
              <w:t>Claim</w:t>
            </w:r>
          </w:p>
        </w:tc>
        <w:tc>
          <w:tcPr>
            <w:tcW w:w="0" w:type="auto"/>
          </w:tcPr>
          <w:p w14:paraId="756C5322" w14:textId="77777777" w:rsidR="00DF7BDF" w:rsidRPr="00232633" w:rsidRDefault="00063A70" w:rsidP="00232633">
            <w:pPr>
              <w:spacing w:line="240" w:lineRule="auto"/>
              <w:ind w:firstLine="0"/>
              <w:rPr>
                <w:rFonts w:cs="Times New Roman"/>
                <w:color w:val="000000" w:themeColor="text1"/>
                <w:szCs w:val="24"/>
                <w:lang w:val="ru-RU"/>
              </w:rPr>
            </w:pPr>
            <w:r w:rsidRPr="00232633">
              <w:rPr>
                <w:rFonts w:cs="Times New Roman"/>
                <w:color w:val="000000" w:themeColor="text1"/>
                <w:szCs w:val="24"/>
                <w:lang w:val="ru-RU"/>
              </w:rPr>
              <w:t>идентификатор, дело, формулировка требования, сумма</w:t>
            </w:r>
          </w:p>
        </w:tc>
      </w:tr>
      <w:tr w:rsidR="008C095C" w:rsidRPr="00232633" w14:paraId="0DEAF72B" w14:textId="77777777" w:rsidTr="00232633">
        <w:tc>
          <w:tcPr>
            <w:tcW w:w="0" w:type="auto"/>
          </w:tcPr>
          <w:p w14:paraId="3618077C" w14:textId="77777777" w:rsidR="00DF7BDF" w:rsidRPr="00232633" w:rsidRDefault="00063A70" w:rsidP="00232633">
            <w:pPr>
              <w:spacing w:line="240" w:lineRule="auto"/>
              <w:ind w:firstLine="0"/>
              <w:rPr>
                <w:rFonts w:cs="Times New Roman"/>
                <w:color w:val="000000" w:themeColor="text1"/>
                <w:szCs w:val="24"/>
              </w:rPr>
            </w:pPr>
            <w:r w:rsidRPr="00232633">
              <w:rPr>
                <w:rFonts w:cs="Times New Roman"/>
                <w:color w:val="000000" w:themeColor="text1"/>
                <w:szCs w:val="24"/>
              </w:rPr>
              <w:t>Evidence</w:t>
            </w:r>
          </w:p>
        </w:tc>
        <w:tc>
          <w:tcPr>
            <w:tcW w:w="0" w:type="auto"/>
          </w:tcPr>
          <w:p w14:paraId="52E3F2EB" w14:textId="77777777" w:rsidR="00DF7BDF" w:rsidRPr="00232633" w:rsidRDefault="00063A70" w:rsidP="00232633">
            <w:pPr>
              <w:spacing w:line="240" w:lineRule="auto"/>
              <w:ind w:firstLine="0"/>
              <w:rPr>
                <w:rFonts w:cs="Times New Roman"/>
                <w:color w:val="000000" w:themeColor="text1"/>
                <w:szCs w:val="24"/>
                <w:lang w:val="ru-RU"/>
              </w:rPr>
            </w:pPr>
            <w:r w:rsidRPr="00232633">
              <w:rPr>
                <w:rFonts w:cs="Times New Roman"/>
                <w:color w:val="000000" w:themeColor="text1"/>
                <w:szCs w:val="24"/>
                <w:lang w:val="ru-RU"/>
              </w:rPr>
              <w:t>идентификатор, дело, тип, описание, файл/ссылка</w:t>
            </w:r>
          </w:p>
        </w:tc>
      </w:tr>
      <w:tr w:rsidR="008C095C" w:rsidRPr="00232633" w14:paraId="136F68B5" w14:textId="77777777" w:rsidTr="00232633">
        <w:tc>
          <w:tcPr>
            <w:tcW w:w="0" w:type="auto"/>
          </w:tcPr>
          <w:p w14:paraId="0A18DF47" w14:textId="77777777" w:rsidR="00DF7BDF" w:rsidRPr="00232633" w:rsidRDefault="00063A70" w:rsidP="00232633">
            <w:pPr>
              <w:spacing w:line="240" w:lineRule="auto"/>
              <w:ind w:firstLine="0"/>
              <w:rPr>
                <w:rFonts w:cs="Times New Roman"/>
                <w:color w:val="000000" w:themeColor="text1"/>
                <w:szCs w:val="24"/>
              </w:rPr>
            </w:pPr>
            <w:proofErr w:type="spellStart"/>
            <w:r w:rsidRPr="00232633">
              <w:rPr>
                <w:rFonts w:cs="Times New Roman"/>
                <w:color w:val="000000" w:themeColor="text1"/>
                <w:szCs w:val="24"/>
              </w:rPr>
              <w:t>MissingInformation</w:t>
            </w:r>
            <w:proofErr w:type="spellEnd"/>
          </w:p>
        </w:tc>
        <w:tc>
          <w:tcPr>
            <w:tcW w:w="0" w:type="auto"/>
          </w:tcPr>
          <w:p w14:paraId="773A522C" w14:textId="77777777" w:rsidR="00DF7BDF" w:rsidRPr="00232633" w:rsidRDefault="00063A70" w:rsidP="00232633">
            <w:pPr>
              <w:spacing w:line="240" w:lineRule="auto"/>
              <w:ind w:firstLine="0"/>
              <w:rPr>
                <w:rFonts w:cs="Times New Roman"/>
                <w:color w:val="000000" w:themeColor="text1"/>
                <w:szCs w:val="24"/>
                <w:lang w:val="ru-RU"/>
              </w:rPr>
            </w:pPr>
            <w:r w:rsidRPr="00232633">
              <w:rPr>
                <w:rFonts w:cs="Times New Roman"/>
                <w:color w:val="000000" w:themeColor="text1"/>
                <w:szCs w:val="24"/>
                <w:lang w:val="ru-RU"/>
              </w:rPr>
              <w:t>идентификатор, дело, описание отсутствующей информации</w:t>
            </w:r>
          </w:p>
        </w:tc>
      </w:tr>
      <w:tr w:rsidR="008C095C" w:rsidRPr="00232633" w14:paraId="651BBBF5" w14:textId="77777777" w:rsidTr="00232633">
        <w:tc>
          <w:tcPr>
            <w:tcW w:w="0" w:type="auto"/>
          </w:tcPr>
          <w:p w14:paraId="3410B202" w14:textId="77777777" w:rsidR="00DF7BDF" w:rsidRPr="00232633" w:rsidRDefault="00063A70" w:rsidP="00232633">
            <w:pPr>
              <w:spacing w:line="240" w:lineRule="auto"/>
              <w:ind w:firstLine="0"/>
              <w:rPr>
                <w:rFonts w:cs="Times New Roman"/>
                <w:color w:val="000000" w:themeColor="text1"/>
                <w:szCs w:val="24"/>
              </w:rPr>
            </w:pPr>
            <w:r w:rsidRPr="00232633">
              <w:rPr>
                <w:rFonts w:cs="Times New Roman"/>
                <w:color w:val="000000" w:themeColor="text1"/>
                <w:szCs w:val="24"/>
              </w:rPr>
              <w:t>Question</w:t>
            </w:r>
          </w:p>
        </w:tc>
        <w:tc>
          <w:tcPr>
            <w:tcW w:w="0" w:type="auto"/>
          </w:tcPr>
          <w:p w14:paraId="7F89D0C9" w14:textId="77777777" w:rsidR="00DF7BDF" w:rsidRPr="00232633" w:rsidRDefault="00063A70" w:rsidP="00232633">
            <w:pPr>
              <w:spacing w:line="240" w:lineRule="auto"/>
              <w:ind w:firstLine="0"/>
              <w:rPr>
                <w:rFonts w:cs="Times New Roman"/>
                <w:color w:val="000000" w:themeColor="text1"/>
                <w:szCs w:val="24"/>
                <w:lang w:val="ru-RU"/>
              </w:rPr>
            </w:pPr>
            <w:r w:rsidRPr="00232633">
              <w:rPr>
                <w:rFonts w:cs="Times New Roman"/>
                <w:color w:val="000000" w:themeColor="text1"/>
                <w:szCs w:val="24"/>
                <w:lang w:val="ru-RU"/>
              </w:rPr>
              <w:t>идентификатор, дело, текст вопроса, статус</w:t>
            </w:r>
          </w:p>
        </w:tc>
      </w:tr>
      <w:tr w:rsidR="008C095C" w:rsidRPr="00232633" w14:paraId="278ADC14" w14:textId="77777777" w:rsidTr="00232633">
        <w:tc>
          <w:tcPr>
            <w:tcW w:w="0" w:type="auto"/>
          </w:tcPr>
          <w:p w14:paraId="74069977" w14:textId="77777777" w:rsidR="00DF7BDF" w:rsidRPr="00232633" w:rsidRDefault="00063A70" w:rsidP="00232633">
            <w:pPr>
              <w:spacing w:line="240" w:lineRule="auto"/>
              <w:ind w:firstLine="0"/>
              <w:rPr>
                <w:rFonts w:cs="Times New Roman"/>
                <w:color w:val="000000" w:themeColor="text1"/>
                <w:szCs w:val="24"/>
              </w:rPr>
            </w:pPr>
            <w:r w:rsidRPr="00232633">
              <w:rPr>
                <w:rFonts w:cs="Times New Roman"/>
                <w:color w:val="000000" w:themeColor="text1"/>
                <w:szCs w:val="24"/>
              </w:rPr>
              <w:t>Answer</w:t>
            </w:r>
          </w:p>
        </w:tc>
        <w:tc>
          <w:tcPr>
            <w:tcW w:w="0" w:type="auto"/>
          </w:tcPr>
          <w:p w14:paraId="3C3A66E9" w14:textId="77777777" w:rsidR="00DF7BDF" w:rsidRPr="00232633" w:rsidRDefault="00063A70" w:rsidP="00232633">
            <w:pPr>
              <w:spacing w:line="240" w:lineRule="auto"/>
              <w:ind w:firstLine="0"/>
              <w:rPr>
                <w:rFonts w:cs="Times New Roman"/>
                <w:color w:val="000000" w:themeColor="text1"/>
                <w:szCs w:val="24"/>
              </w:rPr>
            </w:pPr>
            <w:r w:rsidRPr="00232633">
              <w:rPr>
                <w:rFonts w:cs="Times New Roman"/>
                <w:color w:val="000000" w:themeColor="text1"/>
                <w:szCs w:val="24"/>
              </w:rPr>
              <w:t>идентификатор, вопрос, текст ответа</w:t>
            </w:r>
          </w:p>
        </w:tc>
      </w:tr>
      <w:tr w:rsidR="008C095C" w:rsidRPr="00232633" w14:paraId="02B051FB" w14:textId="77777777" w:rsidTr="00232633">
        <w:tc>
          <w:tcPr>
            <w:tcW w:w="0" w:type="auto"/>
          </w:tcPr>
          <w:p w14:paraId="1529A02B" w14:textId="77777777" w:rsidR="00DF7BDF" w:rsidRPr="00232633" w:rsidRDefault="00063A70" w:rsidP="00232633">
            <w:pPr>
              <w:spacing w:line="240" w:lineRule="auto"/>
              <w:ind w:firstLine="0"/>
              <w:rPr>
                <w:rFonts w:cs="Times New Roman"/>
                <w:color w:val="000000" w:themeColor="text1"/>
                <w:szCs w:val="24"/>
              </w:rPr>
            </w:pPr>
            <w:proofErr w:type="spellStart"/>
            <w:r w:rsidRPr="00232633">
              <w:rPr>
                <w:rFonts w:cs="Times New Roman"/>
                <w:color w:val="000000" w:themeColor="text1"/>
                <w:szCs w:val="24"/>
              </w:rPr>
              <w:t>DraftDocument</w:t>
            </w:r>
            <w:proofErr w:type="spellEnd"/>
          </w:p>
        </w:tc>
        <w:tc>
          <w:tcPr>
            <w:tcW w:w="0" w:type="auto"/>
          </w:tcPr>
          <w:p w14:paraId="78F24E3C" w14:textId="77777777" w:rsidR="00DF7BDF" w:rsidRPr="00232633" w:rsidRDefault="00063A70" w:rsidP="00232633">
            <w:pPr>
              <w:spacing w:line="240" w:lineRule="auto"/>
              <w:ind w:firstLine="0"/>
              <w:rPr>
                <w:rFonts w:cs="Times New Roman"/>
                <w:color w:val="000000" w:themeColor="text1"/>
                <w:szCs w:val="24"/>
                <w:lang w:val="ru-RU"/>
              </w:rPr>
            </w:pPr>
            <w:r w:rsidRPr="00232633">
              <w:rPr>
                <w:rFonts w:cs="Times New Roman"/>
                <w:color w:val="000000" w:themeColor="text1"/>
                <w:szCs w:val="24"/>
                <w:lang w:val="ru-RU"/>
              </w:rPr>
              <w:t>идентификатор, дело, тип документа, текст, версия</w:t>
            </w:r>
          </w:p>
        </w:tc>
      </w:tr>
      <w:tr w:rsidR="008C095C" w:rsidRPr="00232633" w14:paraId="08328122" w14:textId="77777777" w:rsidTr="00232633">
        <w:tc>
          <w:tcPr>
            <w:tcW w:w="0" w:type="auto"/>
          </w:tcPr>
          <w:p w14:paraId="4145B92A" w14:textId="77777777" w:rsidR="00DF7BDF" w:rsidRPr="00232633" w:rsidRDefault="00063A70" w:rsidP="00232633">
            <w:pPr>
              <w:spacing w:line="240" w:lineRule="auto"/>
              <w:ind w:firstLine="0"/>
              <w:rPr>
                <w:rFonts w:cs="Times New Roman"/>
                <w:color w:val="000000" w:themeColor="text1"/>
                <w:szCs w:val="24"/>
              </w:rPr>
            </w:pPr>
            <w:r w:rsidRPr="00232633">
              <w:rPr>
                <w:rFonts w:cs="Times New Roman"/>
                <w:color w:val="000000" w:themeColor="text1"/>
                <w:szCs w:val="24"/>
              </w:rPr>
              <w:t>Recommendation</w:t>
            </w:r>
          </w:p>
        </w:tc>
        <w:tc>
          <w:tcPr>
            <w:tcW w:w="0" w:type="auto"/>
          </w:tcPr>
          <w:p w14:paraId="2ADD55D4" w14:textId="77777777" w:rsidR="00DF7BDF" w:rsidRPr="00232633" w:rsidRDefault="00063A70" w:rsidP="00232633">
            <w:pPr>
              <w:spacing w:line="240" w:lineRule="auto"/>
              <w:ind w:firstLine="0"/>
              <w:rPr>
                <w:rFonts w:cs="Times New Roman"/>
                <w:color w:val="000000" w:themeColor="text1"/>
                <w:szCs w:val="24"/>
                <w:lang w:val="ru-RU"/>
              </w:rPr>
            </w:pPr>
            <w:r w:rsidRPr="00232633">
              <w:rPr>
                <w:rFonts w:cs="Times New Roman"/>
                <w:color w:val="000000" w:themeColor="text1"/>
                <w:szCs w:val="24"/>
                <w:lang w:val="ru-RU"/>
              </w:rPr>
              <w:t>идентификатор, дело, текст рекомендации, приоритет</w:t>
            </w:r>
          </w:p>
        </w:tc>
      </w:tr>
    </w:tbl>
    <w:p w14:paraId="1490A409" w14:textId="77777777" w:rsidR="00DF7BDF" w:rsidRPr="008C095C" w:rsidRDefault="00063A70">
      <w:pPr>
        <w:jc w:val="both"/>
        <w:rPr>
          <w:rFonts w:cs="Times New Roman"/>
          <w:color w:val="000000" w:themeColor="text1"/>
          <w:sz w:val="28"/>
          <w:szCs w:val="28"/>
          <w:lang w:val="ru-RU"/>
        </w:rPr>
      </w:pPr>
      <w:r w:rsidRPr="008C095C">
        <w:rPr>
          <w:rFonts w:cs="Times New Roman"/>
          <w:color w:val="000000" w:themeColor="text1"/>
          <w:sz w:val="28"/>
          <w:szCs w:val="28"/>
          <w:lang w:val="ru-RU"/>
        </w:rPr>
        <w:t>Связи: один пользователь может иметь несколько дел; одно дело может содержать несколько участников, обстоятельств, требований, доказательств, вопросов, рекомендаций и версий документа. Вопрос связан с ответом пользователя.</w:t>
      </w:r>
    </w:p>
    <w:p w14:paraId="7526E62B" w14:textId="434C044C" w:rsidR="00DF7BDF" w:rsidRPr="008C095C" w:rsidRDefault="00063A70">
      <w:pPr>
        <w:pStyle w:val="1"/>
        <w:rPr>
          <w:rFonts w:ascii="Times New Roman" w:hAnsi="Times New Roman" w:cs="Times New Roman"/>
          <w:color w:val="000000" w:themeColor="text1"/>
          <w:lang w:val="ru-RU"/>
        </w:rPr>
      </w:pPr>
      <w:r w:rsidRPr="008C095C">
        <w:rPr>
          <w:rFonts w:ascii="Times New Roman" w:hAnsi="Times New Roman" w:cs="Times New Roman"/>
          <w:color w:val="000000" w:themeColor="text1"/>
          <w:lang w:val="ru-RU"/>
        </w:rPr>
        <w:t xml:space="preserve">Приложение </w:t>
      </w:r>
      <w:r w:rsidR="00232633">
        <w:rPr>
          <w:rFonts w:ascii="Times New Roman" w:hAnsi="Times New Roman" w:cs="Times New Roman"/>
          <w:color w:val="000000" w:themeColor="text1"/>
          <w:lang w:val="ru-RU"/>
        </w:rPr>
        <w:t>Б</w:t>
      </w:r>
      <w:r w:rsidRPr="008C095C">
        <w:rPr>
          <w:rFonts w:ascii="Times New Roman" w:hAnsi="Times New Roman" w:cs="Times New Roman"/>
          <w:color w:val="000000" w:themeColor="text1"/>
          <w:lang w:val="ru-RU"/>
        </w:rPr>
        <w:t xml:space="preserve">. Предварительная архитектура и </w:t>
      </w:r>
      <w:r w:rsidRPr="008C095C">
        <w:rPr>
          <w:rFonts w:ascii="Times New Roman" w:hAnsi="Times New Roman" w:cs="Times New Roman"/>
          <w:color w:val="000000" w:themeColor="text1"/>
        </w:rPr>
        <w:t>AI</w:t>
      </w:r>
      <w:r w:rsidRPr="008C095C">
        <w:rPr>
          <w:rFonts w:ascii="Times New Roman" w:hAnsi="Times New Roman" w:cs="Times New Roman"/>
          <w:color w:val="000000" w:themeColor="text1"/>
          <w:lang w:val="ru-RU"/>
        </w:rPr>
        <w:t>-конвейер</w:t>
      </w:r>
    </w:p>
    <w:p w14:paraId="7058E2F9" w14:textId="77777777" w:rsidR="00DF7BDF" w:rsidRPr="00232633" w:rsidRDefault="00063A70" w:rsidP="00232633">
      <w:pPr>
        <w:pStyle w:val="af"/>
        <w:autoSpaceDE w:val="0"/>
        <w:autoSpaceDN w:val="0"/>
        <w:spacing w:after="0"/>
        <w:jc w:val="both"/>
        <w:rPr>
          <w:rFonts w:eastAsia="Times New Roman" w:cs="Times New Roman"/>
          <w:sz w:val="28"/>
          <w:szCs w:val="28"/>
          <w:lang w:val="ru-RU"/>
        </w:rPr>
      </w:pPr>
      <w:r w:rsidRPr="00232633">
        <w:rPr>
          <w:rFonts w:eastAsia="Times New Roman" w:cs="Times New Roman"/>
          <w:sz w:val="28"/>
          <w:szCs w:val="28"/>
          <w:lang w:val="ru-RU"/>
        </w:rPr>
        <w:t>Логическая последовательность взаимодействия компонентов:</w:t>
      </w:r>
    </w:p>
    <w:p w14:paraId="1D086544" w14:textId="77777777" w:rsidR="00DF7BDF" w:rsidRPr="00232633" w:rsidRDefault="00063A70" w:rsidP="00232633">
      <w:pPr>
        <w:pStyle w:val="af"/>
        <w:autoSpaceDE w:val="0"/>
        <w:autoSpaceDN w:val="0"/>
        <w:spacing w:after="0"/>
        <w:jc w:val="both"/>
        <w:rPr>
          <w:rFonts w:eastAsia="Times New Roman" w:cs="Times New Roman"/>
          <w:sz w:val="28"/>
          <w:szCs w:val="28"/>
          <w:lang w:val="ru-RU"/>
        </w:rPr>
      </w:pPr>
      <w:r w:rsidRPr="00232633">
        <w:rPr>
          <w:rFonts w:eastAsia="Times New Roman" w:cs="Times New Roman"/>
          <w:sz w:val="28"/>
          <w:szCs w:val="28"/>
          <w:lang w:val="ru-RU"/>
        </w:rPr>
        <w:t>Пользователь → Frontend → Backend/API → AI Orchestrator → классификация → извлечение информации → проверка полноты → уточняющие вопросы → структурированное дело → генерация проекта иска + рекомендации → Frontend.</w:t>
      </w:r>
    </w:p>
    <w:p w14:paraId="6621B073" w14:textId="77777777" w:rsidR="00DF7BDF" w:rsidRPr="00232633" w:rsidRDefault="00063A70" w:rsidP="00232633">
      <w:pPr>
        <w:pStyle w:val="af"/>
        <w:autoSpaceDE w:val="0"/>
        <w:autoSpaceDN w:val="0"/>
        <w:spacing w:after="0"/>
        <w:jc w:val="both"/>
        <w:rPr>
          <w:rFonts w:eastAsia="Times New Roman" w:cs="Times New Roman"/>
          <w:sz w:val="28"/>
          <w:szCs w:val="28"/>
          <w:lang w:val="ru-RU"/>
        </w:rPr>
      </w:pPr>
      <w:r w:rsidRPr="00232633">
        <w:rPr>
          <w:rFonts w:eastAsia="Times New Roman" w:cs="Times New Roman"/>
          <w:sz w:val="28"/>
          <w:szCs w:val="28"/>
          <w:lang w:val="ru-RU"/>
        </w:rPr>
        <w:t>Backend взаимодействует с базой данных и файловым хранилищем. AI-компоненты используют выбранную языковую модель. Обучающий контур отделен от пользовательского контура.</w:t>
      </w:r>
    </w:p>
    <w:p w14:paraId="357B284F" w14:textId="7B24F6E6" w:rsidR="00DF7BDF" w:rsidRPr="008C095C" w:rsidRDefault="00232633">
      <w:pPr>
        <w:pStyle w:val="21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lastRenderedPageBreak/>
        <w:t>Б</w:t>
      </w:r>
      <w:r w:rsidR="00063A70" w:rsidRPr="008C095C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.1 Контур подготовки </w:t>
      </w:r>
      <w:r w:rsidR="00063A70" w:rsidRPr="008C095C">
        <w:rPr>
          <w:rFonts w:ascii="Times New Roman" w:hAnsi="Times New Roman" w:cs="Times New Roman"/>
          <w:color w:val="000000" w:themeColor="text1"/>
          <w:sz w:val="28"/>
          <w:szCs w:val="28"/>
        </w:rPr>
        <w:t>AI</w:t>
      </w:r>
      <w:r w:rsidR="00063A70" w:rsidRPr="008C095C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-модели</w:t>
      </w:r>
    </w:p>
    <w:p w14:paraId="5ECD1F4E" w14:textId="5FB3D61E" w:rsidR="00DF7BDF" w:rsidRPr="00232633" w:rsidRDefault="00063A70" w:rsidP="00232633">
      <w:pPr>
        <w:pStyle w:val="af"/>
        <w:autoSpaceDE w:val="0"/>
        <w:autoSpaceDN w:val="0"/>
        <w:spacing w:after="0"/>
        <w:jc w:val="both"/>
        <w:rPr>
          <w:rFonts w:eastAsia="Times New Roman" w:cs="Times New Roman"/>
          <w:sz w:val="28"/>
          <w:szCs w:val="28"/>
          <w:lang w:val="ru-RU"/>
        </w:rPr>
      </w:pPr>
      <w:r w:rsidRPr="00232633">
        <w:rPr>
          <w:rFonts w:eastAsia="Times New Roman" w:cs="Times New Roman"/>
          <w:sz w:val="28"/>
          <w:szCs w:val="28"/>
          <w:lang w:val="ru-RU"/>
        </w:rPr>
        <w:t>Корпус судебных документов → сбор → проверка качества → обезличивание → очистка → нормализация → разметка → разделение на train/validation/test → выбор метода обучения → обучение/настройка → оценка → подготовка модели к интеграции.</w:t>
      </w:r>
      <w:bookmarkStart w:id="0" w:name="_GoBack"/>
      <w:bookmarkEnd w:id="0"/>
    </w:p>
    <w:sectPr w:rsidR="00DF7BDF" w:rsidRPr="00232633" w:rsidSect="00034616">
      <w:footerReference w:type="default" r:id="rId8"/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E6195D8" w14:textId="77777777" w:rsidR="00063A70" w:rsidRDefault="00063A70">
      <w:pPr>
        <w:spacing w:after="0" w:line="240" w:lineRule="auto"/>
      </w:pPr>
      <w:r>
        <w:separator/>
      </w:r>
    </w:p>
  </w:endnote>
  <w:endnote w:type="continuationSeparator" w:id="0">
    <w:p w14:paraId="4863F057" w14:textId="77777777" w:rsidR="00063A70" w:rsidRDefault="00063A7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8D939DA" w14:textId="15CCB8D8" w:rsidR="00063A70" w:rsidRDefault="00063A70">
    <w:pPr>
      <w:pStyle w:val="a7"/>
      <w:jc w:val="center"/>
    </w:pPr>
    <w:r>
      <w:fldChar w:fldCharType="begin"/>
    </w:r>
    <w:r>
      <w:instrText>PAGE</w:instrText>
    </w:r>
    <w:r>
      <w:fldChar w:fldCharType="separate"/>
    </w:r>
    <w:r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EA9F88B" w14:textId="77777777" w:rsidR="00063A70" w:rsidRDefault="00063A70">
      <w:pPr>
        <w:spacing w:after="0" w:line="240" w:lineRule="auto"/>
      </w:pPr>
      <w:r>
        <w:separator/>
      </w:r>
    </w:p>
  </w:footnote>
  <w:footnote w:type="continuationSeparator" w:id="0">
    <w:p w14:paraId="7212CF63" w14:textId="77777777" w:rsidR="00063A70" w:rsidRDefault="00063A7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  <w:num w:numId="11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3A70"/>
    <w:rsid w:val="0015074B"/>
    <w:rsid w:val="0015319F"/>
    <w:rsid w:val="00232633"/>
    <w:rsid w:val="0029639D"/>
    <w:rsid w:val="002F075B"/>
    <w:rsid w:val="00326F90"/>
    <w:rsid w:val="008C095C"/>
    <w:rsid w:val="00AA1D8D"/>
    <w:rsid w:val="00B47730"/>
    <w:rsid w:val="00CB0664"/>
    <w:rsid w:val="00DF7BDF"/>
    <w:rsid w:val="00E52CE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1C0BAA20-C47A-4D32-A8B1-3A5E8A99CE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1">
    <w:name w:val="Normal"/>
    <w:qFormat/>
    <w:rsid w:val="00FC693F"/>
    <w:pPr>
      <w:spacing w:line="360" w:lineRule="auto"/>
      <w:ind w:firstLine="709"/>
    </w:pPr>
    <w:rPr>
      <w:rFonts w:ascii="Times New Roman" w:hAnsi="Times New Roman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="709"/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1"/>
    <w:unhideWhenUsed/>
    <w:qFormat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1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9B20A213-D1BD-4796-8B8A-0E358D6C5D2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17</Pages>
  <Words>3075</Words>
  <Characters>17530</Characters>
  <Application>Microsoft Office Word</Application>
  <DocSecurity>0</DocSecurity>
  <Lines>146</Lines>
  <Paragraphs>41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20564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Мария Седова</cp:lastModifiedBy>
  <cp:revision>4</cp:revision>
  <dcterms:created xsi:type="dcterms:W3CDTF">2013-12-23T23:15:00Z</dcterms:created>
  <dcterms:modified xsi:type="dcterms:W3CDTF">2026-10-01T19:44:00Z</dcterms:modified>
  <cp:category/>
</cp:coreProperties>
</file>